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722B" w14:textId="09F47E69" w:rsidR="00AA3069" w:rsidRPr="009A2CED" w:rsidRDefault="00460C30" w:rsidP="00D04059">
      <w:pPr>
        <w:pStyle w:val="NoSpacing"/>
        <w:jc w:val="center"/>
        <w:rPr>
          <w:rFonts w:ascii="Times New Roman" w:hAnsi="Times New Roman" w:cs="Times New Roman"/>
          <w:noProof/>
          <w:sz w:val="40"/>
          <w:szCs w:val="40"/>
        </w:rPr>
      </w:pPr>
      <w:r w:rsidRPr="009A2CED"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0" distR="0" simplePos="0" relativeHeight="251658240" behindDoc="0" locked="0" layoutInCell="1" hidden="0" allowOverlap="1" wp14:anchorId="36BE724B" wp14:editId="4FF90A73">
            <wp:simplePos x="0" y="0"/>
            <wp:positionH relativeFrom="page">
              <wp:posOffset>6437802</wp:posOffset>
            </wp:positionH>
            <wp:positionV relativeFrom="page">
              <wp:posOffset>203423</wp:posOffset>
            </wp:positionV>
            <wp:extent cx="667265" cy="876935"/>
            <wp:effectExtent l="0" t="0" r="0" b="0"/>
            <wp:wrapSquare wrapText="bothSides" distT="0" distB="0" distL="0" distR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265" cy="876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1FD" w:rsidRPr="009A2CED">
        <w:rPr>
          <w:rFonts w:ascii="Times New Roman" w:hAnsi="Times New Roman" w:cs="Times New Roman"/>
          <w:noProof/>
          <w:sz w:val="52"/>
          <w:szCs w:val="52"/>
        </w:rPr>
        <w:t xml:space="preserve"> </w:t>
      </w:r>
      <w:r w:rsidR="001B6D6A" w:rsidRPr="009A2CED">
        <w:rPr>
          <w:rFonts w:ascii="Times New Roman" w:hAnsi="Times New Roman" w:cs="Times New Roman"/>
          <w:noProof/>
          <w:sz w:val="52"/>
          <w:szCs w:val="52"/>
        </w:rPr>
        <w:t>P</w:t>
      </w:r>
      <w:r w:rsidR="00FA3234" w:rsidRPr="009A2CED">
        <w:rPr>
          <w:rFonts w:ascii="Times New Roman" w:hAnsi="Times New Roman" w:cs="Times New Roman"/>
          <w:noProof/>
          <w:sz w:val="40"/>
          <w:szCs w:val="40"/>
        </w:rPr>
        <w:t>ANKAJ</w:t>
      </w:r>
      <w:r w:rsidR="00FA3234" w:rsidRPr="009A2CED">
        <w:rPr>
          <w:rFonts w:ascii="Times New Roman" w:hAnsi="Times New Roman" w:cs="Times New Roman"/>
          <w:noProof/>
          <w:sz w:val="52"/>
          <w:szCs w:val="52"/>
        </w:rPr>
        <w:t xml:space="preserve"> S</w:t>
      </w:r>
      <w:r w:rsidR="00FA3234" w:rsidRPr="009A2CED">
        <w:rPr>
          <w:rFonts w:ascii="Times New Roman" w:hAnsi="Times New Roman" w:cs="Times New Roman"/>
          <w:noProof/>
          <w:sz w:val="40"/>
          <w:szCs w:val="40"/>
        </w:rPr>
        <w:t>HARMA</w:t>
      </w:r>
    </w:p>
    <w:p w14:paraId="70E39958" w14:textId="39243D58" w:rsidR="00D04059" w:rsidRPr="009A2CED" w:rsidRDefault="009B0111" w:rsidP="009B0111">
      <w:pPr>
        <w:rPr>
          <w:rFonts w:ascii="Times New Roman" w:hAnsi="Times New Roman" w:cs="Times New Roman"/>
          <w:b/>
        </w:rPr>
      </w:pPr>
      <w:r w:rsidRPr="009A2CED">
        <w:rPr>
          <w:rFonts w:ascii="Times New Roman" w:hAnsi="Times New Roman" w:cs="Times New Roman"/>
          <w:b/>
        </w:rPr>
        <w:t xml:space="preserve">                                     </w:t>
      </w:r>
      <w:r w:rsidR="00033C5D">
        <w:rPr>
          <w:rFonts w:ascii="Times New Roman" w:hAnsi="Times New Roman" w:cs="Times New Roman"/>
          <w:b/>
        </w:rPr>
        <w:t xml:space="preserve">        </w:t>
      </w:r>
      <w:r w:rsidR="00D04059" w:rsidRPr="009A2CED">
        <w:rPr>
          <w:rFonts w:ascii="Times New Roman" w:hAnsi="Times New Roman" w:cs="Times New Roman"/>
          <w:b/>
        </w:rPr>
        <w:t xml:space="preserve">Project Tech </w:t>
      </w:r>
      <w:r w:rsidR="002731FD" w:rsidRPr="009A2CED">
        <w:rPr>
          <w:rFonts w:ascii="Times New Roman" w:hAnsi="Times New Roman" w:cs="Times New Roman"/>
          <w:b/>
        </w:rPr>
        <w:t>Lead |</w:t>
      </w:r>
      <w:r w:rsidR="00D04059" w:rsidRPr="009A2CED">
        <w:rPr>
          <w:rFonts w:ascii="Times New Roman" w:hAnsi="Times New Roman" w:cs="Times New Roman"/>
          <w:b/>
        </w:rPr>
        <w:t xml:space="preserve"> Java, Microservices, </w:t>
      </w:r>
      <w:r w:rsidRPr="009A2CED">
        <w:rPr>
          <w:rFonts w:ascii="Times New Roman" w:hAnsi="Times New Roman" w:cs="Times New Roman"/>
          <w:b/>
        </w:rPr>
        <w:t>AWS</w:t>
      </w:r>
    </w:p>
    <w:p w14:paraId="0D832099" w14:textId="095CA6D1" w:rsidR="00A005FF" w:rsidRPr="009A2CED" w:rsidRDefault="002731FD" w:rsidP="00A005FF">
      <w:pPr>
        <w:pStyle w:val="NoSpacing"/>
        <w:rPr>
          <w:rFonts w:ascii="Times New Roman" w:hAnsi="Times New Roman" w:cs="Times New Roman"/>
          <w:b/>
        </w:rPr>
      </w:pPr>
      <w:r w:rsidRPr="009A2CED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A7A1F3" wp14:editId="5D43014B">
                <wp:simplePos x="0" y="0"/>
                <wp:positionH relativeFrom="column">
                  <wp:posOffset>506559</wp:posOffset>
                </wp:positionH>
                <wp:positionV relativeFrom="paragraph">
                  <wp:posOffset>432127</wp:posOffset>
                </wp:positionV>
                <wp:extent cx="360" cy="360"/>
                <wp:effectExtent l="38100" t="38100" r="38100" b="38100"/>
                <wp:wrapNone/>
                <wp:docPr id="24259164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BC01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4pt;margin-top:33.5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HH0G2xwEAAGoEAAAQAAAAAAAAAAAAAAAAANMDAABkcnMv&#10;aW5rL2luazEueG1sUEsBAi0AFAAGAAgAAAAhAK9I7njcAAAABwEAAA8AAAAAAAAAAAAAAAAAyAUA&#10;AGRycy9kb3ducmV2LnhtbFBLAQItABQABgAIAAAAIQB5GLydvwAAACEBAAAZAAAAAAAAAAAAAAAA&#10;ANEGAABkcnMvX3JlbHMvZTJvRG9jLnhtbC5yZWxzUEsFBgAAAAAGAAYAeAEAAMcHAAAAAA==&#10;">
                <v:imagedata r:id="rId8" o:title=""/>
              </v:shape>
            </w:pict>
          </mc:Fallback>
        </mc:AlternateContent>
      </w:r>
      <w:r w:rsidR="003265AB" w:rsidRPr="009A2CED">
        <w:rPr>
          <w:rFonts w:ascii="Segoe UI Symbol" w:hAnsi="Segoe UI Symbol" w:cs="Segoe UI Symbol"/>
          <w:b/>
          <w:bCs/>
          <w:noProof/>
          <w:sz w:val="32"/>
          <w:szCs w:val="32"/>
        </w:rPr>
        <w:t>✆</w:t>
      </w:r>
      <w:r w:rsidR="003265AB" w:rsidRPr="009A2CED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="00460C30" w:rsidRPr="009A2CED">
        <w:rPr>
          <w:rFonts w:ascii="Times New Roman" w:hAnsi="Times New Roman" w:cs="Times New Roman"/>
          <w:b/>
        </w:rPr>
        <w:t xml:space="preserve">+91 </w:t>
      </w:r>
      <w:proofErr w:type="gramStart"/>
      <w:r w:rsidR="00460C30" w:rsidRPr="009A2CED">
        <w:rPr>
          <w:rFonts w:ascii="Times New Roman" w:hAnsi="Times New Roman" w:cs="Times New Roman"/>
          <w:b/>
        </w:rPr>
        <w:t>8805524539</w:t>
      </w:r>
      <w:r w:rsidR="00EA7430" w:rsidRPr="009A2CED">
        <w:rPr>
          <w:rFonts w:ascii="Times New Roman" w:hAnsi="Times New Roman" w:cs="Times New Roman"/>
          <w:b/>
        </w:rPr>
        <w:t xml:space="preserve"> </w:t>
      </w:r>
      <w:r w:rsidR="00460C30" w:rsidRPr="009A2CED">
        <w:rPr>
          <w:rFonts w:ascii="Times New Roman" w:hAnsi="Times New Roman" w:cs="Times New Roman"/>
          <w:b/>
        </w:rPr>
        <w:t xml:space="preserve"> |</w:t>
      </w:r>
      <w:proofErr w:type="gramEnd"/>
      <w:r w:rsidR="00305856" w:rsidRPr="009A2CED">
        <w:rPr>
          <w:rFonts w:ascii="Times New Roman" w:hAnsi="Times New Roman" w:cs="Times New Roman"/>
          <w:b/>
        </w:rPr>
        <w:t xml:space="preserve">  </w:t>
      </w:r>
      <w:r w:rsidR="00305856" w:rsidRPr="009A2CED">
        <w:rPr>
          <w:rFonts w:ascii="Segoe UI Emoji" w:hAnsi="Segoe UI Emoji" w:cs="Segoe UI Emoji"/>
          <w:b/>
        </w:rPr>
        <w:t>✉️</w:t>
      </w:r>
      <w:r w:rsidR="00460C30" w:rsidRPr="009A2CED">
        <w:rPr>
          <w:rFonts w:ascii="Times New Roman" w:hAnsi="Times New Roman" w:cs="Times New Roman"/>
          <w:b/>
        </w:rPr>
        <w:t xml:space="preserve"> </w:t>
      </w:r>
      <w:hyperlink r:id="rId9" w:history="1">
        <w:r w:rsidR="00305856" w:rsidRPr="009A2CED">
          <w:rPr>
            <w:rStyle w:val="Hyperlink"/>
            <w:rFonts w:ascii="Times New Roman" w:hAnsi="Times New Roman" w:cs="Times New Roman"/>
            <w:b/>
          </w:rPr>
          <w:t>pnkjshrm08@gmail.com</w:t>
        </w:r>
      </w:hyperlink>
      <w:r w:rsidR="00305856" w:rsidRPr="009A2CED">
        <w:rPr>
          <w:rFonts w:ascii="Times New Roman" w:hAnsi="Times New Roman" w:cs="Times New Roman"/>
          <w:b/>
        </w:rPr>
        <w:t xml:space="preserve"> | </w:t>
      </w:r>
      <w:r w:rsidR="00DD05FA" w:rsidRPr="009A2CED">
        <w:rPr>
          <w:rFonts w:ascii="Times New Roman" w:hAnsi="Times New Roman" w:cs="Times New Roman"/>
          <w:b/>
          <w:sz w:val="20"/>
          <w:szCs w:val="20"/>
        </w:rPr>
        <w:t>LinkedIn</w:t>
      </w:r>
      <w:r w:rsidR="005015E5" w:rsidRPr="009A2CED">
        <w:rPr>
          <w:rFonts w:ascii="Times New Roman" w:hAnsi="Times New Roman" w:cs="Times New Roman"/>
          <w:b/>
          <w:sz w:val="20"/>
          <w:szCs w:val="20"/>
        </w:rPr>
        <w:t>/</w:t>
      </w:r>
      <w:r w:rsidR="003453C0" w:rsidRPr="009A2CED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16"/>
          <w:szCs w:val="16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="006858B2" w:rsidRPr="009A2CED">
        <w:rPr>
          <w:rFonts w:ascii="Times New Roman" w:hAnsi="Times New Roman" w:cs="Times New Roman"/>
          <w:b/>
          <w:sz w:val="16"/>
          <w:szCs w:val="16"/>
        </w:rPr>
        <w:t>pankaj-sharma-97722434/</w:t>
      </w:r>
    </w:p>
    <w:p w14:paraId="0AF39434" w14:textId="77777777" w:rsidR="00A005FF" w:rsidRPr="009A2CED" w:rsidRDefault="00A005FF" w:rsidP="00A005FF">
      <w:pPr>
        <w:pStyle w:val="NoSpacing"/>
        <w:rPr>
          <w:rFonts w:ascii="Times New Roman" w:hAnsi="Times New Roman" w:cs="Times New Roman"/>
          <w:b/>
        </w:rPr>
      </w:pPr>
    </w:p>
    <w:p w14:paraId="64B2F550" w14:textId="4C51AC11" w:rsidR="002731FD" w:rsidRPr="009A2CED" w:rsidRDefault="00460C30" w:rsidP="00A005FF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9A2CED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  <w:r w:rsidR="00A005FF" w:rsidRPr="009A2C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2A8205" w14:textId="10CE1930" w:rsidR="00A005FF" w:rsidRPr="009A2CED" w:rsidRDefault="00C46123" w:rsidP="00A005FF">
      <w:pPr>
        <w:pStyle w:val="NoSpacing"/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-----------------------</w:t>
      </w:r>
      <w:r w:rsidR="005953F7" w:rsidRPr="009A2CED">
        <w:rPr>
          <w:rFonts w:ascii="Times New Roman" w:hAnsi="Times New Roman" w:cs="Times New Roman"/>
        </w:rPr>
        <w:t>-------------------------------------------------------------------------------------------------------------------------</w:t>
      </w:r>
    </w:p>
    <w:p w14:paraId="29A01CE3" w14:textId="18CA0B9E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b/>
          <w:bCs/>
          <w:noProof/>
          <w:lang w:val="en-CA"/>
        </w:rPr>
        <w:t>13 + years</w:t>
      </w:r>
      <w:r w:rsidR="00C7265E">
        <w:rPr>
          <w:rFonts w:ascii="Times New Roman" w:hAnsi="Times New Roman" w:cs="Times New Roman"/>
          <w:b/>
          <w:bCs/>
          <w:noProof/>
          <w:lang w:val="en-CA"/>
        </w:rPr>
        <w:t xml:space="preserve"> Project Tech Lead  </w:t>
      </w:r>
      <w:r w:rsidRPr="00474FDC">
        <w:rPr>
          <w:rFonts w:ascii="Times New Roman" w:hAnsi="Times New Roman" w:cs="Times New Roman"/>
          <w:noProof/>
          <w:lang w:val="en-CA"/>
        </w:rPr>
        <w:t xml:space="preserve">Proven experience in </w:t>
      </w:r>
      <w:r w:rsidR="00F8090D">
        <w:rPr>
          <w:rFonts w:ascii="Times New Roman" w:hAnsi="Times New Roman" w:cs="Times New Roman"/>
          <w:noProof/>
          <w:lang w:val="en-CA"/>
        </w:rPr>
        <w:t xml:space="preserve">Full Stack </w:t>
      </w:r>
      <w:r w:rsidRPr="00474FDC">
        <w:rPr>
          <w:rFonts w:ascii="Times New Roman" w:hAnsi="Times New Roman" w:cs="Times New Roman"/>
          <w:noProof/>
          <w:lang w:val="en-CA"/>
        </w:rPr>
        <w:t xml:space="preserve">programming, with a deep understanding of </w:t>
      </w:r>
      <w:r w:rsidR="00584251">
        <w:rPr>
          <w:rFonts w:ascii="Times New Roman" w:hAnsi="Times New Roman" w:cs="Times New Roman"/>
          <w:noProof/>
          <w:lang w:val="en-CA"/>
        </w:rPr>
        <w:t xml:space="preserve">JAVA/J2EE , </w:t>
      </w:r>
      <w:r w:rsidRPr="00474FDC">
        <w:rPr>
          <w:rFonts w:ascii="Times New Roman" w:hAnsi="Times New Roman" w:cs="Times New Roman"/>
          <w:noProof/>
          <w:lang w:val="en-CA"/>
        </w:rPr>
        <w:t>data structures, threading, object-oriented programming (OOP), design patterns, functional programming, and memory optimization.</w:t>
      </w:r>
      <w:r w:rsidR="00F8090D">
        <w:rPr>
          <w:rFonts w:ascii="Times New Roman" w:hAnsi="Times New Roman" w:cs="Times New Roman"/>
          <w:noProof/>
          <w:lang w:val="en-CA"/>
        </w:rPr>
        <w:t xml:space="preserve"> </w:t>
      </w:r>
      <w:r w:rsidR="00150951">
        <w:rPr>
          <w:rFonts w:ascii="Times New Roman" w:hAnsi="Times New Roman" w:cs="Times New Roman"/>
          <w:noProof/>
          <w:lang w:val="en-CA"/>
        </w:rPr>
        <w:t xml:space="preserve">ANGULAR </w:t>
      </w:r>
      <w:r w:rsidR="00F8090D">
        <w:rPr>
          <w:rFonts w:ascii="Times New Roman" w:hAnsi="Times New Roman" w:cs="Times New Roman"/>
          <w:noProof/>
          <w:lang w:val="en-CA"/>
        </w:rPr>
        <w:t xml:space="preserve"> (Typescript) CSS/HTML, BootStrap </w:t>
      </w:r>
      <w:r w:rsidR="008E2DE9">
        <w:rPr>
          <w:rFonts w:ascii="Times New Roman" w:hAnsi="Times New Roman" w:cs="Times New Roman"/>
          <w:noProof/>
          <w:lang w:val="en-CA"/>
        </w:rPr>
        <w:t xml:space="preserve">and System Security. </w:t>
      </w:r>
    </w:p>
    <w:p w14:paraId="7E8107C1" w14:textId="7BA351CC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Strong expertise in developing web applications and web services using Java, Spring, and Spring Boot frameworks</w:t>
      </w:r>
      <w:r w:rsidR="008E2DE9">
        <w:rPr>
          <w:rFonts w:ascii="Times New Roman" w:hAnsi="Times New Roman" w:cs="Times New Roman"/>
          <w:noProof/>
          <w:lang w:val="en-CA"/>
        </w:rPr>
        <w:t xml:space="preserve"> </w:t>
      </w:r>
      <w:r w:rsidR="00E519D8">
        <w:rPr>
          <w:rFonts w:ascii="Times New Roman" w:hAnsi="Times New Roman" w:cs="Times New Roman"/>
          <w:noProof/>
          <w:lang w:val="en-CA"/>
        </w:rPr>
        <w:t>, Build Deployed Docker / Kubernetes / Helm</w:t>
      </w:r>
    </w:p>
    <w:p w14:paraId="37136868" w14:textId="77777777" w:rsid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Good hands-on experience with microservice architecture and RESTful API development.</w:t>
      </w:r>
    </w:p>
    <w:p w14:paraId="4199CA4D" w14:textId="7A6C2599" w:rsidR="007002C3" w:rsidRPr="00474FDC" w:rsidRDefault="007002C3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>
        <w:rPr>
          <w:rFonts w:ascii="Times New Roman" w:hAnsi="Times New Roman" w:cs="Times New Roman"/>
          <w:noProof/>
          <w:lang w:val="en-CA"/>
        </w:rPr>
        <w:t xml:space="preserve">Excellent exposure towards System Security </w:t>
      </w:r>
      <w:r w:rsidR="00B138A5">
        <w:rPr>
          <w:rFonts w:ascii="Times New Roman" w:hAnsi="Times New Roman" w:cs="Times New Roman"/>
          <w:noProof/>
          <w:lang w:val="en-CA"/>
        </w:rPr>
        <w:t>using Security Framework and practices, (JWT/Oauth2/KeyCloak/</w:t>
      </w:r>
      <w:r w:rsidR="00C338BA">
        <w:rPr>
          <w:rFonts w:ascii="Times New Roman" w:hAnsi="Times New Roman" w:cs="Times New Roman"/>
          <w:noProof/>
          <w:lang w:val="en-CA"/>
        </w:rPr>
        <w:t>HTTPS/SSL/TLS certificates/</w:t>
      </w:r>
    </w:p>
    <w:p w14:paraId="7E9929D4" w14:textId="1E320EF6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 xml:space="preserve">Experience with message brokers like Kafka and API Gateway/reverse proxy systems </w:t>
      </w:r>
    </w:p>
    <w:p w14:paraId="54E6B83B" w14:textId="77777777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Proficient in working with relational and NoSQL databases such as Postgres, Redis, and Amazon Aurora.</w:t>
      </w:r>
    </w:p>
    <w:p w14:paraId="32367FFC" w14:textId="77777777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Good understanding of cloud infrastructure, particularly with Amazon Web Services (AWS).</w:t>
      </w:r>
    </w:p>
    <w:p w14:paraId="6FD8A423" w14:textId="77777777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Hands-on experience developing and maintaining infrastructure as code using Terraform and best practices.</w:t>
      </w:r>
    </w:p>
    <w:p w14:paraId="651DB864" w14:textId="77777777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Experience working with Continuous Integration and Delivery (CI/CD) pipelines using tools like Jenkins, Docker, Kubernetes, Artifactory, and CloudFormation (Terraform experience is a plus).</w:t>
      </w:r>
    </w:p>
    <w:p w14:paraId="4037C0E6" w14:textId="77777777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Comfortable working in an Agile environment, utilizing tools like JIRA for work item management.</w:t>
      </w:r>
    </w:p>
    <w:p w14:paraId="35F018F6" w14:textId="77777777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Proficiency in version control systems like Git and TFS.</w:t>
      </w:r>
    </w:p>
    <w:p w14:paraId="56FA744D" w14:textId="77777777" w:rsidR="00474FDC" w:rsidRP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Strong analytical skills and a problem-solving mindset.</w:t>
      </w:r>
    </w:p>
    <w:p w14:paraId="614C8D21" w14:textId="77777777" w:rsidR="00474FDC" w:rsidRDefault="00474FDC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 w:rsidRPr="00474FDC">
        <w:rPr>
          <w:rFonts w:ascii="Times New Roman" w:hAnsi="Times New Roman" w:cs="Times New Roman"/>
          <w:noProof/>
          <w:lang w:val="en-CA"/>
        </w:rPr>
        <w:t>Excellent communication and collaboration abilities, able to work effectively in a team setting.</w:t>
      </w:r>
    </w:p>
    <w:p w14:paraId="34260524" w14:textId="23E4ECC5" w:rsidR="00A80A70" w:rsidRDefault="00A80A70" w:rsidP="00A80A7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</w:rPr>
      </w:pPr>
      <w:r w:rsidRPr="009A2CED">
        <w:rPr>
          <w:rFonts w:ascii="Times New Roman" w:hAnsi="Times New Roman" w:cs="Times New Roman"/>
          <w:i/>
        </w:rPr>
        <w:t>**14 Months work experience of Can</w:t>
      </w:r>
      <w:r w:rsidR="007379F3">
        <w:rPr>
          <w:rFonts w:ascii="Times New Roman" w:hAnsi="Times New Roman" w:cs="Times New Roman"/>
          <w:i/>
        </w:rPr>
        <w:t>a</w:t>
      </w:r>
      <w:r w:rsidRPr="009A2CED">
        <w:rPr>
          <w:rFonts w:ascii="Times New Roman" w:hAnsi="Times New Roman" w:cs="Times New Roman"/>
          <w:i/>
        </w:rPr>
        <w:t xml:space="preserve">da </w:t>
      </w:r>
      <w:proofErr w:type="gramStart"/>
      <w:r w:rsidRPr="009A2CED">
        <w:rPr>
          <w:rFonts w:ascii="Times New Roman" w:hAnsi="Times New Roman" w:cs="Times New Roman"/>
          <w:i/>
        </w:rPr>
        <w:t>Mississauga</w:t>
      </w:r>
      <w:r w:rsidR="007379F3">
        <w:rPr>
          <w:rFonts w:ascii="Times New Roman" w:hAnsi="Times New Roman" w:cs="Times New Roman"/>
          <w:i/>
        </w:rPr>
        <w:t xml:space="preserve">  Ontario</w:t>
      </w:r>
      <w:proofErr w:type="gramEnd"/>
      <w:r w:rsidRPr="009A2CED">
        <w:rPr>
          <w:rFonts w:ascii="Times New Roman" w:hAnsi="Times New Roman" w:cs="Times New Roman"/>
          <w:i/>
        </w:rPr>
        <w:t xml:space="preserve"> (client location)</w:t>
      </w:r>
    </w:p>
    <w:p w14:paraId="77954286" w14:textId="1F4FF349" w:rsidR="00A80A70" w:rsidRPr="00474FDC" w:rsidRDefault="00A80A70" w:rsidP="00474FD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noProof/>
          <w:lang w:val="en-CA"/>
        </w:rPr>
      </w:pPr>
      <w:r>
        <w:rPr>
          <w:rFonts w:ascii="Times New Roman" w:hAnsi="Times New Roman" w:cs="Times New Roman"/>
          <w:noProof/>
          <w:lang w:val="en-CA"/>
        </w:rPr>
        <w:t xml:space="preserve">Good Exposure to </w:t>
      </w:r>
      <w:r w:rsidRPr="007C31FE">
        <w:rPr>
          <w:rFonts w:ascii="Times New Roman" w:hAnsi="Times New Roman" w:cs="Times New Roman"/>
          <w:b/>
          <w:bCs/>
          <w:noProof/>
          <w:lang w:val="en-CA"/>
        </w:rPr>
        <w:t>System Design</w:t>
      </w:r>
      <w:r>
        <w:rPr>
          <w:rFonts w:ascii="Times New Roman" w:hAnsi="Times New Roman" w:cs="Times New Roman"/>
          <w:noProof/>
          <w:lang w:val="en-CA"/>
        </w:rPr>
        <w:t xml:space="preserve"> that involves setting up Pipeline for project deployment and cross cutting concerns, </w:t>
      </w:r>
      <w:r w:rsidR="007C31FE">
        <w:rPr>
          <w:rFonts w:ascii="Times New Roman" w:hAnsi="Times New Roman" w:cs="Times New Roman"/>
          <w:noProof/>
          <w:lang w:val="en-CA"/>
        </w:rPr>
        <w:t xml:space="preserve">AutoScalable and Fault </w:t>
      </w:r>
      <w:r w:rsidR="00253638">
        <w:rPr>
          <w:rFonts w:ascii="Times New Roman" w:hAnsi="Times New Roman" w:cs="Times New Roman"/>
          <w:noProof/>
          <w:lang w:val="en-CA"/>
        </w:rPr>
        <w:t>tolerance</w:t>
      </w:r>
      <w:r w:rsidR="007C31FE">
        <w:rPr>
          <w:rFonts w:ascii="Times New Roman" w:hAnsi="Times New Roman" w:cs="Times New Roman"/>
          <w:noProof/>
          <w:lang w:val="en-CA"/>
        </w:rPr>
        <w:t xml:space="preserve"> setup with proper health check monitor in place .</w:t>
      </w:r>
      <w:r w:rsidR="003C1BA0">
        <w:rPr>
          <w:rFonts w:ascii="Times New Roman" w:hAnsi="Times New Roman" w:cs="Times New Roman"/>
          <w:noProof/>
          <w:lang w:val="en-CA"/>
        </w:rPr>
        <w:t xml:space="preserve"> Cache and Security Implementation</w:t>
      </w:r>
      <w:r w:rsidR="006E5D7D">
        <w:rPr>
          <w:rFonts w:ascii="Times New Roman" w:hAnsi="Times New Roman" w:cs="Times New Roman"/>
          <w:noProof/>
          <w:lang w:val="en-CA"/>
        </w:rPr>
        <w:t xml:space="preserve"> as per system needs. </w:t>
      </w:r>
    </w:p>
    <w:p w14:paraId="1C1A26FD" w14:textId="77777777" w:rsidR="00E35B3F" w:rsidRPr="00BC4BC4" w:rsidRDefault="00E35B3F" w:rsidP="00C927CF">
      <w:pPr>
        <w:pStyle w:val="NoSpacing"/>
        <w:ind w:left="720"/>
        <w:rPr>
          <w:rFonts w:ascii="Times New Roman" w:hAnsi="Times New Roman" w:cs="Times New Roman"/>
          <w:noProof/>
          <w:lang w:val="en-CA"/>
        </w:rPr>
      </w:pPr>
    </w:p>
    <w:p w14:paraId="3BE2AB47" w14:textId="77777777" w:rsidR="005953F7" w:rsidRPr="00BC4BC4" w:rsidRDefault="005953F7" w:rsidP="00E1139D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</w:p>
    <w:p w14:paraId="1BDC9775" w14:textId="47239A49" w:rsidR="00E2169E" w:rsidRPr="009A2CED" w:rsidRDefault="00460C30" w:rsidP="00E1139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9A2CED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  <w:r w:rsidR="00D309CE" w:rsidRPr="009A2C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11DE01" w14:textId="77777777" w:rsidR="005953F7" w:rsidRPr="009A2CED" w:rsidRDefault="005953F7" w:rsidP="005953F7">
      <w:pPr>
        <w:pStyle w:val="NoSpacing"/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</w:t>
      </w:r>
    </w:p>
    <w:p w14:paraId="36BE7231" w14:textId="029E226F" w:rsidR="00AA3069" w:rsidRDefault="00460C30">
      <w:p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•</w:t>
      </w:r>
      <w:r w:rsidR="0075558A">
        <w:rPr>
          <w:rFonts w:ascii="Times New Roman" w:hAnsi="Times New Roman" w:cs="Times New Roman"/>
        </w:rPr>
        <w:t xml:space="preserve"> </w:t>
      </w:r>
      <w:r w:rsidR="006E3A72" w:rsidRPr="009A2CED">
        <w:rPr>
          <w:rFonts w:ascii="Times New Roman" w:hAnsi="Times New Roman" w:cs="Times New Roman"/>
        </w:rPr>
        <w:t>Programming</w:t>
      </w:r>
      <w:r w:rsidR="00AE70A4" w:rsidRPr="009A2CED">
        <w:rPr>
          <w:rFonts w:ascii="Times New Roman" w:hAnsi="Times New Roman" w:cs="Times New Roman"/>
        </w:rPr>
        <w:t xml:space="preserve"> </w:t>
      </w:r>
      <w:r w:rsidRPr="009A2CED">
        <w:rPr>
          <w:rFonts w:ascii="Times New Roman" w:hAnsi="Times New Roman" w:cs="Times New Roman"/>
        </w:rPr>
        <w:t xml:space="preserve">: </w:t>
      </w:r>
      <w:r w:rsidR="001902BB" w:rsidRPr="009A2CED">
        <w:rPr>
          <w:rFonts w:ascii="Times New Roman" w:hAnsi="Times New Roman" w:cs="Times New Roman"/>
        </w:rPr>
        <w:tab/>
      </w:r>
      <w:r w:rsidRPr="009A2CED">
        <w:rPr>
          <w:rFonts w:ascii="Times New Roman" w:hAnsi="Times New Roman" w:cs="Times New Roman"/>
        </w:rPr>
        <w:t xml:space="preserve">Java </w:t>
      </w:r>
      <w:r w:rsidR="00277ADA" w:rsidRPr="009A2CED">
        <w:rPr>
          <w:rFonts w:ascii="Times New Roman" w:hAnsi="Times New Roman" w:cs="Times New Roman"/>
        </w:rPr>
        <w:t>8/</w:t>
      </w:r>
      <w:r w:rsidRPr="009A2CED">
        <w:rPr>
          <w:rFonts w:ascii="Times New Roman" w:hAnsi="Times New Roman" w:cs="Times New Roman"/>
        </w:rPr>
        <w:t>11</w:t>
      </w:r>
      <w:r w:rsidR="00277ADA" w:rsidRPr="009A2CED">
        <w:rPr>
          <w:rFonts w:ascii="Times New Roman" w:hAnsi="Times New Roman" w:cs="Times New Roman"/>
        </w:rPr>
        <w:t>/17</w:t>
      </w:r>
      <w:r w:rsidRPr="009A2CED">
        <w:rPr>
          <w:rFonts w:ascii="Times New Roman" w:hAnsi="Times New Roman" w:cs="Times New Roman"/>
        </w:rPr>
        <w:t xml:space="preserve">+, Spring Boot, Hibernate, JPA, Struts2, Spark, </w:t>
      </w:r>
      <w:r w:rsidR="00E4039E" w:rsidRPr="009A2CED">
        <w:rPr>
          <w:rFonts w:ascii="Times New Roman" w:hAnsi="Times New Roman" w:cs="Times New Roman"/>
        </w:rPr>
        <w:t>Micro-Service</w:t>
      </w:r>
      <w:r w:rsidRPr="009A2CED">
        <w:rPr>
          <w:rFonts w:ascii="Times New Roman" w:hAnsi="Times New Roman" w:cs="Times New Roman"/>
        </w:rPr>
        <w:br/>
        <w:t xml:space="preserve">• Databases: </w:t>
      </w:r>
      <w:r w:rsidR="001902BB" w:rsidRPr="009A2CED">
        <w:rPr>
          <w:rFonts w:ascii="Times New Roman" w:hAnsi="Times New Roman" w:cs="Times New Roman"/>
        </w:rPr>
        <w:tab/>
      </w:r>
      <w:r w:rsidR="001902BB" w:rsidRPr="009A2CED">
        <w:rPr>
          <w:rFonts w:ascii="Times New Roman" w:hAnsi="Times New Roman" w:cs="Times New Roman"/>
        </w:rPr>
        <w:tab/>
      </w:r>
      <w:r w:rsidRPr="009A2CED">
        <w:rPr>
          <w:rFonts w:ascii="Times New Roman" w:hAnsi="Times New Roman" w:cs="Times New Roman"/>
        </w:rPr>
        <w:t>MySQL, Oracle, PostgreSQL, MongoDB, HBase</w:t>
      </w:r>
      <w:r w:rsidRPr="009A2CED">
        <w:rPr>
          <w:rFonts w:ascii="Times New Roman" w:hAnsi="Times New Roman" w:cs="Times New Roman"/>
        </w:rPr>
        <w:br/>
        <w:t xml:space="preserve">• </w:t>
      </w:r>
      <w:r w:rsidR="00D00189" w:rsidRPr="009A2CED">
        <w:rPr>
          <w:rFonts w:ascii="Times New Roman" w:hAnsi="Times New Roman" w:cs="Times New Roman"/>
        </w:rPr>
        <w:t xml:space="preserve">Cloud Tech </w:t>
      </w:r>
      <w:r w:rsidRPr="009A2CED">
        <w:rPr>
          <w:rFonts w:ascii="Times New Roman" w:hAnsi="Times New Roman" w:cs="Times New Roman"/>
        </w:rPr>
        <w:t xml:space="preserve">: </w:t>
      </w:r>
      <w:r w:rsidR="001902BB" w:rsidRPr="009A2CED">
        <w:rPr>
          <w:rFonts w:ascii="Times New Roman" w:hAnsi="Times New Roman" w:cs="Times New Roman"/>
        </w:rPr>
        <w:tab/>
      </w:r>
      <w:r w:rsidR="001902BB" w:rsidRPr="009A2CED">
        <w:rPr>
          <w:rFonts w:ascii="Times New Roman" w:hAnsi="Times New Roman" w:cs="Times New Roman"/>
        </w:rPr>
        <w:tab/>
      </w:r>
      <w:r w:rsidR="000C3DA2" w:rsidRPr="009A2CED">
        <w:rPr>
          <w:rFonts w:ascii="Times New Roman" w:hAnsi="Times New Roman" w:cs="Times New Roman"/>
        </w:rPr>
        <w:t>AWS Cloud ( EC2</w:t>
      </w:r>
      <w:r w:rsidR="00380683">
        <w:rPr>
          <w:rFonts w:ascii="Times New Roman" w:hAnsi="Times New Roman" w:cs="Times New Roman"/>
        </w:rPr>
        <w:t xml:space="preserve"> ,Load Balancers</w:t>
      </w:r>
      <w:r w:rsidR="000C3DA2" w:rsidRPr="009A2CED">
        <w:rPr>
          <w:rFonts w:ascii="Times New Roman" w:hAnsi="Times New Roman" w:cs="Times New Roman"/>
        </w:rPr>
        <w:t xml:space="preserve"> , IAM , S3 , EBS, </w:t>
      </w:r>
      <w:r w:rsidR="004414B4">
        <w:rPr>
          <w:rFonts w:ascii="Times New Roman" w:hAnsi="Times New Roman" w:cs="Times New Roman"/>
        </w:rPr>
        <w:t>Aurora &amp; RDS</w:t>
      </w:r>
      <w:r w:rsidR="0054489B" w:rsidRPr="009A2CED">
        <w:rPr>
          <w:rFonts w:ascii="Times New Roman" w:hAnsi="Times New Roman" w:cs="Times New Roman"/>
        </w:rPr>
        <w:t>, Route 53</w:t>
      </w:r>
      <w:r w:rsidR="00380683">
        <w:rPr>
          <w:rFonts w:ascii="Times New Roman" w:hAnsi="Times New Roman" w:cs="Times New Roman"/>
        </w:rPr>
        <w:t xml:space="preserve"> DNS </w:t>
      </w:r>
      <w:r w:rsidR="001C2ED8" w:rsidRPr="009A2CED">
        <w:rPr>
          <w:rFonts w:ascii="Times New Roman" w:hAnsi="Times New Roman" w:cs="Times New Roman"/>
        </w:rPr>
        <w:t>,</w:t>
      </w:r>
      <w:r w:rsidR="00380683">
        <w:rPr>
          <w:rFonts w:ascii="Times New Roman" w:hAnsi="Times New Roman" w:cs="Times New Roman"/>
        </w:rPr>
        <w:t xml:space="preserve"> </w:t>
      </w:r>
      <w:r w:rsidR="001C2ED8" w:rsidRPr="009A2CED">
        <w:rPr>
          <w:rFonts w:ascii="Times New Roman" w:hAnsi="Times New Roman" w:cs="Times New Roman"/>
        </w:rPr>
        <w:t>EKS</w:t>
      </w:r>
      <w:r w:rsidR="0054489B" w:rsidRPr="009A2CED">
        <w:rPr>
          <w:rFonts w:ascii="Times New Roman" w:hAnsi="Times New Roman" w:cs="Times New Roman"/>
        </w:rPr>
        <w:t>)</w:t>
      </w:r>
      <w:r w:rsidRPr="009A2CED">
        <w:rPr>
          <w:rFonts w:ascii="Times New Roman" w:hAnsi="Times New Roman" w:cs="Times New Roman"/>
        </w:rPr>
        <w:br/>
        <w:t xml:space="preserve">• Tools &amp; Platforms: </w:t>
      </w:r>
      <w:r w:rsidR="001902BB" w:rsidRPr="009A2CED">
        <w:rPr>
          <w:rFonts w:ascii="Times New Roman" w:hAnsi="Times New Roman" w:cs="Times New Roman"/>
        </w:rPr>
        <w:tab/>
      </w:r>
      <w:r w:rsidRPr="009A2CED">
        <w:rPr>
          <w:rFonts w:ascii="Times New Roman" w:hAnsi="Times New Roman" w:cs="Times New Roman"/>
        </w:rPr>
        <w:t>Docker,</w:t>
      </w:r>
      <w:r w:rsidR="0048048A" w:rsidRPr="009A2CED">
        <w:rPr>
          <w:rFonts w:ascii="Times New Roman" w:hAnsi="Times New Roman" w:cs="Times New Roman"/>
        </w:rPr>
        <w:t>K8S ,</w:t>
      </w:r>
      <w:r w:rsidR="0054489B" w:rsidRPr="009A2CED">
        <w:rPr>
          <w:rFonts w:ascii="Times New Roman" w:hAnsi="Times New Roman" w:cs="Times New Roman"/>
        </w:rPr>
        <w:t>Nginx</w:t>
      </w:r>
      <w:r w:rsidR="00C90611" w:rsidRPr="009A2CED">
        <w:rPr>
          <w:rFonts w:ascii="Times New Roman" w:hAnsi="Times New Roman" w:cs="Times New Roman"/>
        </w:rPr>
        <w:t xml:space="preserve"> Controller</w:t>
      </w:r>
      <w:r w:rsidR="0054489B" w:rsidRPr="009A2CED">
        <w:rPr>
          <w:rFonts w:ascii="Times New Roman" w:hAnsi="Times New Roman" w:cs="Times New Roman"/>
        </w:rPr>
        <w:t xml:space="preserve"> ingress ,</w:t>
      </w:r>
      <w:r w:rsidRPr="009A2CED">
        <w:rPr>
          <w:rFonts w:ascii="Times New Roman" w:hAnsi="Times New Roman" w:cs="Times New Roman"/>
        </w:rPr>
        <w:t xml:space="preserve"> Git, Jenkins, Linux, Windows</w:t>
      </w:r>
      <w:r w:rsidR="00D00189" w:rsidRPr="009A2CED">
        <w:rPr>
          <w:rFonts w:ascii="Times New Roman" w:hAnsi="Times New Roman" w:cs="Times New Roman"/>
        </w:rPr>
        <w:t xml:space="preserve"> ,</w:t>
      </w:r>
      <w:r w:rsidR="0048048A" w:rsidRPr="009A2CED">
        <w:rPr>
          <w:rFonts w:ascii="Times New Roman" w:hAnsi="Times New Roman" w:cs="Times New Roman"/>
        </w:rPr>
        <w:t xml:space="preserve"> </w:t>
      </w:r>
      <w:r w:rsidR="00D00189" w:rsidRPr="009A2CED">
        <w:rPr>
          <w:rFonts w:ascii="Times New Roman" w:hAnsi="Times New Roman" w:cs="Times New Roman"/>
        </w:rPr>
        <w:t xml:space="preserve">Apache </w:t>
      </w:r>
      <w:r w:rsidR="0048048A" w:rsidRPr="009A2CED">
        <w:rPr>
          <w:rFonts w:ascii="Times New Roman" w:hAnsi="Times New Roman" w:cs="Times New Roman"/>
        </w:rPr>
        <w:t>Kafka</w:t>
      </w:r>
      <w:r w:rsidR="00D00189" w:rsidRPr="009A2CED">
        <w:rPr>
          <w:rFonts w:ascii="Times New Roman" w:hAnsi="Times New Roman" w:cs="Times New Roman"/>
        </w:rPr>
        <w:t xml:space="preserve">  </w:t>
      </w:r>
      <w:r w:rsidR="002B2A7E">
        <w:rPr>
          <w:rFonts w:ascii="Times New Roman" w:hAnsi="Times New Roman" w:cs="Times New Roman"/>
        </w:rPr>
        <w:t xml:space="preserve">                                            </w:t>
      </w:r>
      <w:r w:rsidR="00E02CB7">
        <w:rPr>
          <w:rFonts w:ascii="Times New Roman" w:hAnsi="Times New Roman" w:cs="Times New Roman"/>
        </w:rPr>
        <w:t>Key Cloak</w:t>
      </w:r>
      <w:r w:rsidR="002B2A7E">
        <w:rPr>
          <w:rFonts w:ascii="Times New Roman" w:hAnsi="Times New Roman" w:cs="Times New Roman"/>
        </w:rPr>
        <w:t xml:space="preserve"> Auth Server , Eureka </w:t>
      </w:r>
      <w:r w:rsidR="00C17E3D">
        <w:rPr>
          <w:rFonts w:ascii="Times New Roman" w:hAnsi="Times New Roman" w:cs="Times New Roman"/>
        </w:rPr>
        <w:t>S</w:t>
      </w:r>
      <w:r w:rsidR="002B2A7E">
        <w:rPr>
          <w:rFonts w:ascii="Times New Roman" w:hAnsi="Times New Roman" w:cs="Times New Roman"/>
        </w:rPr>
        <w:t>erver (GWY )</w:t>
      </w:r>
      <w:r w:rsidR="00C17E3D">
        <w:rPr>
          <w:rFonts w:ascii="Times New Roman" w:hAnsi="Times New Roman" w:cs="Times New Roman"/>
        </w:rPr>
        <w:t xml:space="preserve">, </w:t>
      </w:r>
      <w:proofErr w:type="spellStart"/>
      <w:r w:rsidR="00C17E3D">
        <w:rPr>
          <w:rFonts w:ascii="Times New Roman" w:hAnsi="Times New Roman" w:cs="Times New Roman"/>
        </w:rPr>
        <w:t>FeignClient</w:t>
      </w:r>
      <w:proofErr w:type="spellEnd"/>
      <w:r w:rsidR="00C17E3D">
        <w:rPr>
          <w:rFonts w:ascii="Times New Roman" w:hAnsi="Times New Roman" w:cs="Times New Roman"/>
        </w:rPr>
        <w:t xml:space="preserve"> , Resilience4J</w:t>
      </w:r>
      <w:r w:rsidRPr="009A2CED">
        <w:rPr>
          <w:rFonts w:ascii="Times New Roman" w:hAnsi="Times New Roman" w:cs="Times New Roman"/>
        </w:rPr>
        <w:br/>
        <w:t xml:space="preserve">• Web Technologies: </w:t>
      </w:r>
      <w:r w:rsidR="001902BB" w:rsidRPr="009A2CED">
        <w:rPr>
          <w:rFonts w:ascii="Times New Roman" w:hAnsi="Times New Roman" w:cs="Times New Roman"/>
        </w:rPr>
        <w:tab/>
      </w:r>
      <w:r w:rsidR="00FE73A6">
        <w:rPr>
          <w:rFonts w:ascii="Times New Roman" w:hAnsi="Times New Roman" w:cs="Times New Roman"/>
        </w:rPr>
        <w:t>Angular ,typescript ,</w:t>
      </w:r>
      <w:r w:rsidR="00107FDC">
        <w:rPr>
          <w:rFonts w:ascii="Times New Roman" w:hAnsi="Times New Roman" w:cs="Times New Roman"/>
        </w:rPr>
        <w:t xml:space="preserve"> </w:t>
      </w:r>
      <w:r w:rsidRPr="009A2CED">
        <w:rPr>
          <w:rFonts w:ascii="Times New Roman" w:hAnsi="Times New Roman" w:cs="Times New Roman"/>
        </w:rPr>
        <w:t>HTML, CSS, JavaScript</w:t>
      </w:r>
    </w:p>
    <w:p w14:paraId="34B5C8F2" w14:textId="2C2A6C58" w:rsidR="00F95670" w:rsidRPr="009A2CED" w:rsidRDefault="00F95670">
      <w:pPr>
        <w:rPr>
          <w:rFonts w:ascii="Times New Roman" w:hAnsi="Times New Roman" w:cs="Times New Roman"/>
        </w:rPr>
      </w:pPr>
      <w:r w:rsidRPr="00F95670">
        <w:rPr>
          <w:rFonts w:ascii="Times New Roman" w:hAnsi="Times New Roman" w:cs="Times New Roman"/>
        </w:rPr>
        <w:t>Proficiency with cloud technologies like Azure, AWS, GCP, and version control systems like GitHub</w:t>
      </w:r>
      <w:r w:rsidR="00523A3F">
        <w:rPr>
          <w:rFonts w:ascii="Times New Roman" w:hAnsi="Times New Roman" w:cs="Times New Roman"/>
        </w:rPr>
        <w:t xml:space="preserve"> &amp; </w:t>
      </w:r>
      <w:r w:rsidR="00523A3F" w:rsidRPr="00523A3F">
        <w:rPr>
          <w:rFonts w:ascii="Times New Roman" w:hAnsi="Times New Roman" w:cs="Times New Roman"/>
        </w:rPr>
        <w:t>Proven track record of leading and delivering large-scale, complex software projects.</w:t>
      </w:r>
    </w:p>
    <w:p w14:paraId="156B1E67" w14:textId="77777777" w:rsidR="005E13A6" w:rsidRPr="009A2CED" w:rsidRDefault="005E13A6">
      <w:pPr>
        <w:rPr>
          <w:rFonts w:ascii="Times New Roman" w:hAnsi="Times New Roman" w:cs="Times New Roman"/>
        </w:rPr>
      </w:pPr>
    </w:p>
    <w:p w14:paraId="1DA70583" w14:textId="517A34A4" w:rsidR="005E13A6" w:rsidRPr="009A2CED" w:rsidRDefault="00972EAD" w:rsidP="00E2169E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9A2CED">
        <w:rPr>
          <w:rFonts w:ascii="Times New Roman" w:hAnsi="Times New Roman" w:cs="Times New Roman"/>
          <w:b/>
          <w:bCs/>
          <w:sz w:val="28"/>
          <w:szCs w:val="28"/>
        </w:rPr>
        <w:t>Work</w:t>
      </w:r>
      <w:r w:rsidR="00460C30" w:rsidRPr="009A2CED">
        <w:rPr>
          <w:rFonts w:ascii="Times New Roman" w:hAnsi="Times New Roman" w:cs="Times New Roman"/>
          <w:b/>
          <w:bCs/>
          <w:sz w:val="28"/>
          <w:szCs w:val="28"/>
        </w:rPr>
        <w:t xml:space="preserve"> Experience </w:t>
      </w:r>
    </w:p>
    <w:p w14:paraId="01D18496" w14:textId="77777777" w:rsidR="005953F7" w:rsidRPr="009A2CED" w:rsidRDefault="005953F7" w:rsidP="005953F7">
      <w:pPr>
        <w:pStyle w:val="NoSpacing"/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</w:t>
      </w:r>
    </w:p>
    <w:p w14:paraId="5A3119C4" w14:textId="77777777" w:rsidR="009E10C9" w:rsidRPr="009A2CED" w:rsidRDefault="009E10C9" w:rsidP="00E2169E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6E304" w14:textId="28C380BD" w:rsidR="009E10C9" w:rsidRPr="00C7498D" w:rsidRDefault="009E10C9" w:rsidP="00E2169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7498D">
        <w:rPr>
          <w:rFonts w:ascii="Times New Roman" w:hAnsi="Times New Roman" w:cs="Times New Roman"/>
          <w:b/>
          <w:bCs/>
          <w:sz w:val="24"/>
          <w:szCs w:val="24"/>
        </w:rPr>
        <w:t xml:space="preserve">Project Lead </w:t>
      </w:r>
    </w:p>
    <w:p w14:paraId="69B6DD89" w14:textId="3CA0A30B" w:rsidR="009E10C9" w:rsidRPr="009A2CED" w:rsidRDefault="009E10C9" w:rsidP="00E2169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7498D">
        <w:rPr>
          <w:rFonts w:ascii="Times New Roman" w:hAnsi="Times New Roman" w:cs="Times New Roman"/>
          <w:b/>
          <w:bCs/>
          <w:sz w:val="24"/>
          <w:szCs w:val="24"/>
        </w:rPr>
        <w:t>LTI Mind</w:t>
      </w:r>
      <w:r w:rsidR="00B2382A" w:rsidRPr="00C7498D">
        <w:rPr>
          <w:rFonts w:ascii="Times New Roman" w:hAnsi="Times New Roman" w:cs="Times New Roman"/>
          <w:b/>
          <w:bCs/>
          <w:sz w:val="24"/>
          <w:szCs w:val="24"/>
        </w:rPr>
        <w:t xml:space="preserve">tree </w:t>
      </w:r>
      <w:r w:rsidR="008267AF" w:rsidRPr="00C7498D">
        <w:rPr>
          <w:rFonts w:ascii="Times New Roman" w:hAnsi="Times New Roman" w:cs="Times New Roman"/>
          <w:b/>
          <w:bCs/>
          <w:sz w:val="24"/>
          <w:szCs w:val="24"/>
        </w:rPr>
        <w:t>Noida/Pune</w:t>
      </w:r>
      <w:r w:rsidR="00B2382A" w:rsidRPr="009A2CED">
        <w:rPr>
          <w:rFonts w:ascii="Times New Roman" w:hAnsi="Times New Roman" w:cs="Times New Roman"/>
          <w:sz w:val="24"/>
          <w:szCs w:val="24"/>
        </w:rPr>
        <w:tab/>
      </w:r>
      <w:r w:rsidR="00B2382A" w:rsidRPr="009A2CED">
        <w:rPr>
          <w:rFonts w:ascii="Times New Roman" w:hAnsi="Times New Roman" w:cs="Times New Roman"/>
          <w:sz w:val="24"/>
          <w:szCs w:val="24"/>
        </w:rPr>
        <w:tab/>
      </w:r>
      <w:r w:rsidR="00B2382A" w:rsidRPr="009A2CED">
        <w:rPr>
          <w:rFonts w:ascii="Times New Roman" w:hAnsi="Times New Roman" w:cs="Times New Roman"/>
          <w:sz w:val="24"/>
          <w:szCs w:val="24"/>
        </w:rPr>
        <w:tab/>
      </w:r>
      <w:r w:rsidR="00B2382A" w:rsidRPr="009A2CED">
        <w:rPr>
          <w:rFonts w:ascii="Times New Roman" w:hAnsi="Times New Roman" w:cs="Times New Roman"/>
          <w:sz w:val="24"/>
          <w:szCs w:val="24"/>
        </w:rPr>
        <w:tab/>
      </w:r>
      <w:r w:rsidR="00B2382A" w:rsidRPr="009A2CED">
        <w:rPr>
          <w:rFonts w:ascii="Times New Roman" w:hAnsi="Times New Roman" w:cs="Times New Roman"/>
          <w:sz w:val="24"/>
          <w:szCs w:val="24"/>
        </w:rPr>
        <w:tab/>
      </w:r>
      <w:r w:rsidR="00B2382A" w:rsidRPr="009A2CED">
        <w:rPr>
          <w:rFonts w:ascii="Times New Roman" w:hAnsi="Times New Roman" w:cs="Times New Roman"/>
          <w:sz w:val="24"/>
          <w:szCs w:val="24"/>
        </w:rPr>
        <w:tab/>
      </w:r>
      <w:r w:rsidR="00B2382A" w:rsidRPr="009A2CED">
        <w:rPr>
          <w:rFonts w:ascii="Times New Roman" w:hAnsi="Times New Roman" w:cs="Times New Roman"/>
          <w:sz w:val="24"/>
          <w:szCs w:val="24"/>
        </w:rPr>
        <w:tab/>
      </w:r>
      <w:r w:rsidR="00B2382A" w:rsidRPr="009A2CED">
        <w:rPr>
          <w:rFonts w:ascii="Times New Roman" w:hAnsi="Times New Roman" w:cs="Times New Roman"/>
          <w:sz w:val="24"/>
          <w:szCs w:val="24"/>
        </w:rPr>
        <w:tab/>
        <w:t xml:space="preserve"> Dec 2022 - Present</w:t>
      </w:r>
    </w:p>
    <w:p w14:paraId="49E9BCAE" w14:textId="77777777" w:rsidR="00E2169E" w:rsidRPr="009A2CED" w:rsidRDefault="00E2169E" w:rsidP="00E2169E">
      <w:pPr>
        <w:pStyle w:val="NoSpacing"/>
        <w:rPr>
          <w:rFonts w:ascii="Times New Roman" w:hAnsi="Times New Roman" w:cs="Times New Roman"/>
        </w:rPr>
      </w:pPr>
    </w:p>
    <w:p w14:paraId="1724CE72" w14:textId="117E9FE9" w:rsidR="009B4A74" w:rsidRPr="009A2CED" w:rsidRDefault="009B4A74" w:rsidP="009B4A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lastRenderedPageBreak/>
        <w:t>Lead a team of 8</w:t>
      </w:r>
      <w:r w:rsidR="003D2394">
        <w:rPr>
          <w:rFonts w:ascii="Times New Roman" w:hAnsi="Times New Roman" w:cs="Times New Roman"/>
        </w:rPr>
        <w:t>+</w:t>
      </w:r>
      <w:r w:rsidRPr="009A2CED">
        <w:rPr>
          <w:rFonts w:ascii="Times New Roman" w:hAnsi="Times New Roman" w:cs="Times New Roman"/>
        </w:rPr>
        <w:t xml:space="preserve"> developers at Strategic Reporting BI to manage the GRU business data service, achieving 40% faster report generation compared to legacy applications.</w:t>
      </w:r>
    </w:p>
    <w:p w14:paraId="7A10B391" w14:textId="77777777" w:rsidR="009B4A74" w:rsidRPr="009A2CED" w:rsidRDefault="009B4A74" w:rsidP="009B4A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Designed architecture for SR Reconciliation system with a team of 4, using Java and Olympus Infra tools.</w:t>
      </w:r>
    </w:p>
    <w:p w14:paraId="31B3217B" w14:textId="066B2FED" w:rsidR="009B4A74" w:rsidRPr="009A2CED" w:rsidRDefault="009B4A74" w:rsidP="009B4A7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 xml:space="preserve">Hosted application on CAS for a team of 5 using Harness, Lightspeed, and Kubernetes, </w:t>
      </w:r>
      <w:r w:rsidR="003D2394">
        <w:rPr>
          <w:rFonts w:ascii="Times New Roman" w:hAnsi="Times New Roman" w:cs="Times New Roman"/>
        </w:rPr>
        <w:t>reducing</w:t>
      </w:r>
      <w:r w:rsidRPr="009A2CED">
        <w:rPr>
          <w:rFonts w:ascii="Times New Roman" w:hAnsi="Times New Roman" w:cs="Times New Roman"/>
        </w:rPr>
        <w:t xml:space="preserve"> deployment time </w:t>
      </w:r>
      <w:r w:rsidR="00713E50" w:rsidRPr="009A2CED">
        <w:rPr>
          <w:rFonts w:ascii="Times New Roman" w:hAnsi="Times New Roman" w:cs="Times New Roman"/>
        </w:rPr>
        <w:t>b</w:t>
      </w:r>
      <w:r w:rsidRPr="009A2CED">
        <w:rPr>
          <w:rFonts w:ascii="Times New Roman" w:hAnsi="Times New Roman" w:cs="Times New Roman"/>
        </w:rPr>
        <w:t xml:space="preserve">y </w:t>
      </w:r>
      <w:r w:rsidR="00F337D4" w:rsidRPr="009A2CED">
        <w:rPr>
          <w:rFonts w:ascii="Times New Roman" w:hAnsi="Times New Roman" w:cs="Times New Roman"/>
        </w:rPr>
        <w:t xml:space="preserve">close to </w:t>
      </w:r>
      <w:r w:rsidR="003D2394">
        <w:rPr>
          <w:rFonts w:ascii="Times New Roman" w:hAnsi="Times New Roman" w:cs="Times New Roman"/>
          <w:b/>
          <w:bCs/>
        </w:rPr>
        <w:t>50</w:t>
      </w:r>
      <w:r w:rsidR="00F337D4" w:rsidRPr="003D2394">
        <w:rPr>
          <w:rFonts w:ascii="Times New Roman" w:hAnsi="Times New Roman" w:cs="Times New Roman"/>
          <w:b/>
          <w:bCs/>
        </w:rPr>
        <w:t xml:space="preserve"> seconds</w:t>
      </w:r>
      <w:r w:rsidR="00F337D4" w:rsidRPr="009A2CED">
        <w:rPr>
          <w:rFonts w:ascii="Times New Roman" w:hAnsi="Times New Roman" w:cs="Times New Roman"/>
        </w:rPr>
        <w:t xml:space="preserve">. </w:t>
      </w:r>
    </w:p>
    <w:p w14:paraId="4208CA5A" w14:textId="77777777" w:rsidR="00713E50" w:rsidRPr="009A2CED" w:rsidRDefault="00713E50" w:rsidP="00713E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13E50">
        <w:rPr>
          <w:rFonts w:ascii="Times New Roman" w:hAnsi="Times New Roman" w:cs="Times New Roman"/>
        </w:rPr>
        <w:t>Collaborated with cross-functional teams to define project requirements and deliverables.</w:t>
      </w:r>
    </w:p>
    <w:p w14:paraId="3C2ECDDB" w14:textId="756A506B" w:rsidR="00E4150D" w:rsidRDefault="00E4150D" w:rsidP="00713E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 xml:space="preserve">Authorization Server </w:t>
      </w:r>
      <w:proofErr w:type="spellStart"/>
      <w:r w:rsidRPr="009A2CED">
        <w:rPr>
          <w:rFonts w:ascii="Times New Roman" w:hAnsi="Times New Roman" w:cs="Times New Roman"/>
        </w:rPr>
        <w:t>Keycloak</w:t>
      </w:r>
      <w:proofErr w:type="spellEnd"/>
      <w:r w:rsidRPr="009A2CED">
        <w:rPr>
          <w:rFonts w:ascii="Times New Roman" w:hAnsi="Times New Roman" w:cs="Times New Roman"/>
        </w:rPr>
        <w:t xml:space="preserve">, </w:t>
      </w:r>
      <w:proofErr w:type="spellStart"/>
      <w:r w:rsidRPr="009A2CED">
        <w:rPr>
          <w:rFonts w:ascii="Times New Roman" w:hAnsi="Times New Roman" w:cs="Times New Roman"/>
        </w:rPr>
        <w:t>LogStash</w:t>
      </w:r>
      <w:proofErr w:type="spellEnd"/>
      <w:r w:rsidRPr="009A2CED">
        <w:rPr>
          <w:rFonts w:ascii="Times New Roman" w:hAnsi="Times New Roman" w:cs="Times New Roman"/>
        </w:rPr>
        <w:t xml:space="preserve"> </w:t>
      </w:r>
      <w:proofErr w:type="spellStart"/>
      <w:r w:rsidRPr="009A2CED">
        <w:rPr>
          <w:rFonts w:ascii="Times New Roman" w:hAnsi="Times New Roman" w:cs="Times New Roman"/>
        </w:rPr>
        <w:t>ElasticSearch</w:t>
      </w:r>
      <w:proofErr w:type="spellEnd"/>
      <w:r w:rsidRPr="009A2CED">
        <w:rPr>
          <w:rFonts w:ascii="Times New Roman" w:hAnsi="Times New Roman" w:cs="Times New Roman"/>
        </w:rPr>
        <w:t xml:space="preserve"> Kibana, </w:t>
      </w:r>
    </w:p>
    <w:p w14:paraId="41991D85" w14:textId="57A2399C" w:rsidR="00F144A7" w:rsidRPr="009A2CED" w:rsidRDefault="00F144A7" w:rsidP="00713E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boot config server, eureka server and setup a resource server. </w:t>
      </w:r>
    </w:p>
    <w:p w14:paraId="6DE3DCBE" w14:textId="1A9D6DA4" w:rsidR="006477BC" w:rsidRPr="009A2CED" w:rsidRDefault="006477BC" w:rsidP="00713E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 xml:space="preserve">Setup Load balancer Pipeline enabled </w:t>
      </w:r>
      <w:r w:rsidR="001738A3" w:rsidRPr="009A2CED">
        <w:rPr>
          <w:rFonts w:ascii="Times New Roman" w:hAnsi="Times New Roman" w:cs="Times New Roman"/>
        </w:rPr>
        <w:t xml:space="preserve">by </w:t>
      </w:r>
      <w:proofErr w:type="spellStart"/>
      <w:r w:rsidR="001738A3" w:rsidRPr="009A2CED">
        <w:rPr>
          <w:rFonts w:ascii="Times New Roman" w:hAnsi="Times New Roman" w:cs="Times New Roman"/>
        </w:rPr>
        <w:t>webHook</w:t>
      </w:r>
      <w:proofErr w:type="spellEnd"/>
      <w:r w:rsidR="001738A3" w:rsidRPr="009A2CED">
        <w:rPr>
          <w:rFonts w:ascii="Times New Roman" w:hAnsi="Times New Roman" w:cs="Times New Roman"/>
        </w:rPr>
        <w:t xml:space="preserve"> </w:t>
      </w:r>
    </w:p>
    <w:p w14:paraId="3CAF7C10" w14:textId="5174260E" w:rsidR="004E5704" w:rsidRDefault="004E5704" w:rsidP="00713E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Managed the project lifecycle from documentation to unit testing, prioritizing development</w:t>
      </w:r>
    </w:p>
    <w:p w14:paraId="4C934FA9" w14:textId="042C4543" w:rsidR="007B39FA" w:rsidRDefault="007B39FA" w:rsidP="00713E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CA"/>
        </w:rPr>
      </w:pPr>
      <w:r w:rsidRPr="007B39FA">
        <w:rPr>
          <w:rFonts w:ascii="Times New Roman" w:hAnsi="Times New Roman" w:cs="Times New Roman"/>
          <w:lang w:val="en-CA"/>
        </w:rPr>
        <w:t>On-site Client interaction and Vendor s</w:t>
      </w:r>
      <w:r>
        <w:rPr>
          <w:rFonts w:ascii="Times New Roman" w:hAnsi="Times New Roman" w:cs="Times New Roman"/>
          <w:lang w:val="en-CA"/>
        </w:rPr>
        <w:t xml:space="preserve">ide </w:t>
      </w:r>
      <w:r w:rsidR="00245518">
        <w:rPr>
          <w:rFonts w:ascii="Times New Roman" w:hAnsi="Times New Roman" w:cs="Times New Roman"/>
          <w:lang w:val="en-CA"/>
        </w:rPr>
        <w:t xml:space="preserve">Communication </w:t>
      </w:r>
    </w:p>
    <w:p w14:paraId="426F6243" w14:textId="33610A72" w:rsidR="00245518" w:rsidRDefault="00245518" w:rsidP="00713E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Infra setup as done by Harness, Lightspeed classic/ Enterprise edition. End to end </w:t>
      </w:r>
      <w:proofErr w:type="gramStart"/>
      <w:r>
        <w:rPr>
          <w:rFonts w:ascii="Times New Roman" w:hAnsi="Times New Roman" w:cs="Times New Roman"/>
          <w:lang w:val="en-CA"/>
        </w:rPr>
        <w:t>deployment .</w:t>
      </w:r>
      <w:proofErr w:type="gramEnd"/>
      <w:r>
        <w:rPr>
          <w:rFonts w:ascii="Times New Roman" w:hAnsi="Times New Roman" w:cs="Times New Roman"/>
          <w:lang w:val="en-CA"/>
        </w:rPr>
        <w:t xml:space="preserve"> </w:t>
      </w:r>
    </w:p>
    <w:p w14:paraId="37113416" w14:textId="139569AC" w:rsidR="002F24DA" w:rsidRDefault="002F24DA" w:rsidP="00713E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Token based security enabled (JWT and spring </w:t>
      </w:r>
      <w:proofErr w:type="gramStart"/>
      <w:r>
        <w:rPr>
          <w:rFonts w:ascii="Times New Roman" w:hAnsi="Times New Roman" w:cs="Times New Roman"/>
          <w:lang w:val="en-CA"/>
        </w:rPr>
        <w:t>security )</w:t>
      </w:r>
      <w:proofErr w:type="gramEnd"/>
    </w:p>
    <w:p w14:paraId="32AE63C9" w14:textId="77777777" w:rsidR="002F24DA" w:rsidRPr="007B39FA" w:rsidRDefault="002F24DA" w:rsidP="002F24DA">
      <w:pPr>
        <w:pStyle w:val="ListParagraph"/>
        <w:rPr>
          <w:rFonts w:ascii="Times New Roman" w:hAnsi="Times New Roman" w:cs="Times New Roman"/>
          <w:lang w:val="en-CA"/>
        </w:rPr>
      </w:pPr>
    </w:p>
    <w:p w14:paraId="350FDDD7" w14:textId="6736D27C" w:rsidR="00D261AA" w:rsidRPr="009A2CED" w:rsidRDefault="00460C30" w:rsidP="00E074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A2CED">
        <w:rPr>
          <w:rFonts w:ascii="Times New Roman" w:hAnsi="Times New Roman" w:cs="Times New Roman"/>
        </w:rPr>
        <w:br/>
      </w:r>
    </w:p>
    <w:p w14:paraId="6C34B4FE" w14:textId="7EE868F8" w:rsidR="008267AF" w:rsidRPr="00C7498D" w:rsidRDefault="008267AF" w:rsidP="008267A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7498D">
        <w:rPr>
          <w:rFonts w:ascii="Times New Roman" w:hAnsi="Times New Roman" w:cs="Times New Roman"/>
          <w:b/>
          <w:bCs/>
          <w:sz w:val="24"/>
          <w:szCs w:val="24"/>
        </w:rPr>
        <w:t>Apps Dev</w:t>
      </w:r>
      <w:r w:rsidR="00435AF9" w:rsidRPr="00C7498D">
        <w:rPr>
          <w:rFonts w:ascii="Times New Roman" w:hAnsi="Times New Roman" w:cs="Times New Roman"/>
          <w:b/>
          <w:bCs/>
          <w:sz w:val="24"/>
          <w:szCs w:val="24"/>
        </w:rPr>
        <w:t xml:space="preserve"> Tech</w:t>
      </w:r>
      <w:r w:rsidRPr="00C749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7B0B" w:rsidRPr="00C7498D">
        <w:rPr>
          <w:rFonts w:ascii="Times New Roman" w:hAnsi="Times New Roman" w:cs="Times New Roman"/>
          <w:b/>
          <w:bCs/>
          <w:sz w:val="24"/>
          <w:szCs w:val="24"/>
        </w:rPr>
        <w:t>Lead</w:t>
      </w:r>
      <w:r w:rsidRPr="00C749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10760D" w14:textId="799BAC44" w:rsidR="008267AF" w:rsidRPr="009A2CED" w:rsidRDefault="008267AF" w:rsidP="008267AF">
      <w:pPr>
        <w:pStyle w:val="NoSpacing"/>
        <w:rPr>
          <w:rFonts w:ascii="Times New Roman" w:hAnsi="Times New Roman" w:cs="Times New Roman"/>
          <w:sz w:val="24"/>
          <w:szCs w:val="24"/>
          <w:lang w:val="en-CA"/>
        </w:rPr>
      </w:pPr>
      <w:r w:rsidRPr="00C7498D">
        <w:rPr>
          <w:rFonts w:ascii="Times New Roman" w:hAnsi="Times New Roman" w:cs="Times New Roman"/>
          <w:b/>
          <w:bCs/>
          <w:sz w:val="24"/>
          <w:szCs w:val="24"/>
        </w:rPr>
        <w:t>Citi Bank (AVP) Pune</w:t>
      </w:r>
      <w:r w:rsidRPr="00C7498D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</w:t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 xml:space="preserve">  </w:t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ab/>
        <w:t xml:space="preserve"> June 2020 – Dec 2022</w:t>
      </w:r>
    </w:p>
    <w:p w14:paraId="5F7A6080" w14:textId="77777777" w:rsidR="00252E02" w:rsidRPr="009A2CED" w:rsidRDefault="00252E02">
      <w:pPr>
        <w:rPr>
          <w:rFonts w:ascii="Times New Roman" w:hAnsi="Times New Roman" w:cs="Times New Roman"/>
          <w:lang w:val="en-CA"/>
        </w:rPr>
      </w:pPr>
    </w:p>
    <w:p w14:paraId="48200F40" w14:textId="2E59180B" w:rsidR="00403E15" w:rsidRDefault="004300CA" w:rsidP="00403E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Collaborated with </w:t>
      </w:r>
      <w:r w:rsidRPr="002C7121">
        <w:rPr>
          <w:rFonts w:ascii="Times New Roman" w:hAnsi="Times New Roman" w:cs="Times New Roman"/>
          <w:b/>
          <w:bCs/>
        </w:rPr>
        <w:t>15+ experts</w:t>
      </w:r>
      <w:r>
        <w:rPr>
          <w:rFonts w:ascii="Times New Roman" w:hAnsi="Times New Roman" w:cs="Times New Roman"/>
        </w:rPr>
        <w:t xml:space="preserve"> across a range of domains to identify and study data sets to produce </w:t>
      </w:r>
    </w:p>
    <w:p w14:paraId="26D796DC" w14:textId="65366561" w:rsidR="004300CA" w:rsidRPr="009A2CED" w:rsidRDefault="004300CA" w:rsidP="004300C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Visuals and other tools</w:t>
      </w:r>
    </w:p>
    <w:p w14:paraId="10F5F553" w14:textId="5FE0BDC7" w:rsidR="00403E15" w:rsidRPr="009A2CED" w:rsidRDefault="003A1EDD" w:rsidP="00403E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R&amp;D team to identify </w:t>
      </w:r>
      <w:proofErr w:type="gramStart"/>
      <w:r>
        <w:rPr>
          <w:rFonts w:ascii="Times New Roman" w:hAnsi="Times New Roman" w:cs="Times New Roman"/>
        </w:rPr>
        <w:t>critical ,</w:t>
      </w:r>
      <w:proofErr w:type="gramEnd"/>
      <w:r>
        <w:rPr>
          <w:rFonts w:ascii="Times New Roman" w:hAnsi="Times New Roman" w:cs="Times New Roman"/>
        </w:rPr>
        <w:t xml:space="preserve"> emerging technologies and performed strategic </w:t>
      </w:r>
      <w:r w:rsidR="006A1EF4">
        <w:rPr>
          <w:rFonts w:ascii="Times New Roman" w:hAnsi="Times New Roman" w:cs="Times New Roman"/>
        </w:rPr>
        <w:t>research</w:t>
      </w:r>
      <w:r w:rsidR="00403E15" w:rsidRPr="009A2CED">
        <w:rPr>
          <w:rFonts w:ascii="Times New Roman" w:hAnsi="Times New Roman" w:cs="Times New Roman"/>
        </w:rPr>
        <w:t>.</w:t>
      </w:r>
    </w:p>
    <w:p w14:paraId="46D13A48" w14:textId="178651BB" w:rsidR="00403E15" w:rsidRPr="009A2CED" w:rsidRDefault="00233881" w:rsidP="00403E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Planned ,</w:t>
      </w:r>
      <w:proofErr w:type="gramEnd"/>
      <w:r>
        <w:rPr>
          <w:rFonts w:ascii="Times New Roman" w:hAnsi="Times New Roman" w:cs="Times New Roman"/>
        </w:rPr>
        <w:t xml:space="preserve"> tracked and managed </w:t>
      </w:r>
      <w:r w:rsidRPr="002C7121">
        <w:rPr>
          <w:rFonts w:ascii="Times New Roman" w:hAnsi="Times New Roman" w:cs="Times New Roman"/>
          <w:b/>
          <w:bCs/>
        </w:rPr>
        <w:t>100+</w:t>
      </w:r>
      <w:r>
        <w:rPr>
          <w:rFonts w:ascii="Times New Roman" w:hAnsi="Times New Roman" w:cs="Times New Roman"/>
        </w:rPr>
        <w:t xml:space="preserve"> deliverables on short-</w:t>
      </w:r>
      <w:proofErr w:type="spellStart"/>
      <w:r>
        <w:rPr>
          <w:rFonts w:ascii="Times New Roman" w:hAnsi="Times New Roman" w:cs="Times New Roman"/>
        </w:rPr>
        <w:t>tem</w:t>
      </w:r>
      <w:proofErr w:type="spellEnd"/>
      <w:r>
        <w:rPr>
          <w:rFonts w:ascii="Times New Roman" w:hAnsi="Times New Roman" w:cs="Times New Roman"/>
        </w:rPr>
        <w:t xml:space="preserve"> spr</w:t>
      </w:r>
      <w:r w:rsidR="002C7121">
        <w:rPr>
          <w:rFonts w:ascii="Times New Roman" w:hAnsi="Times New Roman" w:cs="Times New Roman"/>
        </w:rPr>
        <w:t>ints and long-term software deployments.</w:t>
      </w:r>
    </w:p>
    <w:p w14:paraId="63B5C0C8" w14:textId="77777777" w:rsidR="00403E15" w:rsidRPr="009A2CED" w:rsidRDefault="00403E15" w:rsidP="00403E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13E50">
        <w:rPr>
          <w:rFonts w:ascii="Times New Roman" w:hAnsi="Times New Roman" w:cs="Times New Roman"/>
        </w:rPr>
        <w:t>Collaborated with cross-functional teams to define project requirements and deliverables.</w:t>
      </w:r>
    </w:p>
    <w:p w14:paraId="4EB1B6AF" w14:textId="77777777" w:rsidR="00403E15" w:rsidRPr="009A2CED" w:rsidRDefault="00403E15" w:rsidP="00403E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 xml:space="preserve">Authorization Server </w:t>
      </w:r>
      <w:proofErr w:type="spellStart"/>
      <w:r w:rsidRPr="009A2CED">
        <w:rPr>
          <w:rFonts w:ascii="Times New Roman" w:hAnsi="Times New Roman" w:cs="Times New Roman"/>
        </w:rPr>
        <w:t>Keycloak</w:t>
      </w:r>
      <w:proofErr w:type="spellEnd"/>
      <w:r w:rsidRPr="009A2CED">
        <w:rPr>
          <w:rFonts w:ascii="Times New Roman" w:hAnsi="Times New Roman" w:cs="Times New Roman"/>
        </w:rPr>
        <w:t xml:space="preserve">, </w:t>
      </w:r>
      <w:proofErr w:type="spellStart"/>
      <w:r w:rsidRPr="009A2CED">
        <w:rPr>
          <w:rFonts w:ascii="Times New Roman" w:hAnsi="Times New Roman" w:cs="Times New Roman"/>
        </w:rPr>
        <w:t>LogStash</w:t>
      </w:r>
      <w:proofErr w:type="spellEnd"/>
      <w:r w:rsidRPr="009A2CED">
        <w:rPr>
          <w:rFonts w:ascii="Times New Roman" w:hAnsi="Times New Roman" w:cs="Times New Roman"/>
        </w:rPr>
        <w:t xml:space="preserve"> </w:t>
      </w:r>
      <w:proofErr w:type="spellStart"/>
      <w:r w:rsidRPr="009A2CED">
        <w:rPr>
          <w:rFonts w:ascii="Times New Roman" w:hAnsi="Times New Roman" w:cs="Times New Roman"/>
        </w:rPr>
        <w:t>ElasticSearch</w:t>
      </w:r>
      <w:proofErr w:type="spellEnd"/>
      <w:r w:rsidRPr="009A2CED">
        <w:rPr>
          <w:rFonts w:ascii="Times New Roman" w:hAnsi="Times New Roman" w:cs="Times New Roman"/>
        </w:rPr>
        <w:t xml:space="preserve"> Kibana, </w:t>
      </w:r>
    </w:p>
    <w:p w14:paraId="12BA4559" w14:textId="77777777" w:rsidR="00403E15" w:rsidRPr="009A2CED" w:rsidRDefault="00403E15" w:rsidP="00403E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 xml:space="preserve">Setup Load balancer Pipeline enabled by </w:t>
      </w:r>
      <w:proofErr w:type="spellStart"/>
      <w:r w:rsidRPr="009A2CED">
        <w:rPr>
          <w:rFonts w:ascii="Times New Roman" w:hAnsi="Times New Roman" w:cs="Times New Roman"/>
        </w:rPr>
        <w:t>webHook</w:t>
      </w:r>
      <w:proofErr w:type="spellEnd"/>
      <w:r w:rsidRPr="009A2CED">
        <w:rPr>
          <w:rFonts w:ascii="Times New Roman" w:hAnsi="Times New Roman" w:cs="Times New Roman"/>
        </w:rPr>
        <w:t xml:space="preserve"> </w:t>
      </w:r>
    </w:p>
    <w:p w14:paraId="0F031EC8" w14:textId="77777777" w:rsidR="00403E15" w:rsidRPr="00713E50" w:rsidRDefault="00403E15" w:rsidP="00403E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Managed the project lifecycle from documentation to unit testing, prioritizing development</w:t>
      </w:r>
    </w:p>
    <w:p w14:paraId="5883249E" w14:textId="77777777" w:rsidR="0034793E" w:rsidRPr="002C3E79" w:rsidRDefault="00403E15" w:rsidP="002C3E79">
      <w:pPr>
        <w:pStyle w:val="NoSpacing"/>
        <w:rPr>
          <w:b/>
          <w:bCs/>
          <w:lang w:val="en-CA"/>
        </w:rPr>
      </w:pPr>
      <w:r w:rsidRPr="009A2CED">
        <w:br/>
      </w:r>
      <w:r w:rsidR="00435AF9" w:rsidRPr="002C3E79">
        <w:rPr>
          <w:b/>
          <w:bCs/>
          <w:lang w:val="en-CA"/>
        </w:rPr>
        <w:t>Project Lead</w:t>
      </w:r>
    </w:p>
    <w:p w14:paraId="6EEE2432" w14:textId="77777777" w:rsidR="002C3E79" w:rsidRDefault="001F7B0B" w:rsidP="002C3E79">
      <w:pPr>
        <w:pStyle w:val="NoSpacing"/>
        <w:rPr>
          <w:lang w:val="en-CA"/>
        </w:rPr>
      </w:pPr>
      <w:r w:rsidRPr="002C3E79">
        <w:rPr>
          <w:b/>
          <w:bCs/>
          <w:lang w:val="en-CA"/>
        </w:rPr>
        <w:t>L&amp;T Infotech</w:t>
      </w:r>
      <w:r w:rsidR="00435AF9" w:rsidRPr="002C3E79">
        <w:rPr>
          <w:b/>
          <w:bCs/>
          <w:lang w:val="en-CA"/>
        </w:rPr>
        <w:t xml:space="preserve"> Pune</w:t>
      </w:r>
      <w:r w:rsidR="00435AF9" w:rsidRPr="0075558A">
        <w:rPr>
          <w:lang w:val="en-CA"/>
        </w:rPr>
        <w:t xml:space="preserve">   </w:t>
      </w:r>
      <w:r w:rsidR="00435AF9" w:rsidRPr="0075558A">
        <w:rPr>
          <w:lang w:val="en-CA"/>
        </w:rPr>
        <w:tab/>
      </w:r>
    </w:p>
    <w:p w14:paraId="163B0AE6" w14:textId="68450E26" w:rsidR="00435AF9" w:rsidRPr="0075558A" w:rsidRDefault="00672898" w:rsidP="002C3E79">
      <w:pPr>
        <w:pStyle w:val="NoSpacing"/>
        <w:rPr>
          <w:lang w:val="en-CA"/>
        </w:rPr>
      </w:pPr>
      <w:r w:rsidRPr="0075558A">
        <w:rPr>
          <w:lang w:val="en-CA"/>
        </w:rPr>
        <w:tab/>
      </w:r>
      <w:r w:rsidR="00435AF9" w:rsidRPr="0075558A">
        <w:rPr>
          <w:lang w:val="en-CA"/>
        </w:rPr>
        <w:tab/>
      </w:r>
      <w:r w:rsidR="00435AF9" w:rsidRPr="0075558A">
        <w:rPr>
          <w:lang w:val="en-CA"/>
        </w:rPr>
        <w:tab/>
      </w:r>
      <w:r w:rsidR="00435AF9" w:rsidRPr="0075558A">
        <w:rPr>
          <w:lang w:val="en-CA"/>
        </w:rPr>
        <w:tab/>
      </w:r>
      <w:r w:rsidR="00435AF9" w:rsidRPr="0075558A">
        <w:rPr>
          <w:lang w:val="en-CA"/>
        </w:rPr>
        <w:tab/>
      </w:r>
      <w:r w:rsidR="00435AF9" w:rsidRPr="0075558A">
        <w:rPr>
          <w:lang w:val="en-CA"/>
        </w:rPr>
        <w:tab/>
      </w:r>
      <w:r w:rsidR="002C3E79">
        <w:rPr>
          <w:lang w:val="en-CA"/>
        </w:rPr>
        <w:tab/>
      </w:r>
      <w:r w:rsidR="002C3E79">
        <w:rPr>
          <w:lang w:val="en-CA"/>
        </w:rPr>
        <w:tab/>
      </w:r>
      <w:r w:rsidR="00535E59">
        <w:rPr>
          <w:lang w:val="en-CA"/>
        </w:rPr>
        <w:tab/>
      </w:r>
      <w:r w:rsidR="00535E59">
        <w:rPr>
          <w:lang w:val="en-CA"/>
        </w:rPr>
        <w:tab/>
      </w:r>
      <w:r w:rsidR="00535E59">
        <w:rPr>
          <w:lang w:val="en-CA"/>
        </w:rPr>
        <w:tab/>
      </w:r>
      <w:r w:rsidR="00535E59">
        <w:rPr>
          <w:lang w:val="en-CA"/>
        </w:rPr>
        <w:tab/>
      </w:r>
      <w:r w:rsidR="00435AF9" w:rsidRPr="0075558A">
        <w:rPr>
          <w:lang w:val="en-CA"/>
        </w:rPr>
        <w:t xml:space="preserve"> </w:t>
      </w:r>
      <w:r w:rsidR="001F7B0B" w:rsidRPr="0075558A">
        <w:rPr>
          <w:lang w:val="en-CA"/>
        </w:rPr>
        <w:t>Mar</w:t>
      </w:r>
      <w:r w:rsidR="00435AF9" w:rsidRPr="0075558A">
        <w:rPr>
          <w:lang w:val="en-CA"/>
        </w:rPr>
        <w:t xml:space="preserve"> 20</w:t>
      </w:r>
      <w:r w:rsidR="003C72E0" w:rsidRPr="0075558A">
        <w:rPr>
          <w:lang w:val="en-CA"/>
        </w:rPr>
        <w:t>17</w:t>
      </w:r>
      <w:r w:rsidR="00435AF9" w:rsidRPr="0075558A">
        <w:rPr>
          <w:lang w:val="en-CA"/>
        </w:rPr>
        <w:t xml:space="preserve"> – </w:t>
      </w:r>
      <w:r w:rsidR="003C72E0" w:rsidRPr="0075558A">
        <w:rPr>
          <w:lang w:val="en-CA"/>
        </w:rPr>
        <w:t>June</w:t>
      </w:r>
      <w:r w:rsidR="00435AF9" w:rsidRPr="0075558A">
        <w:rPr>
          <w:lang w:val="en-CA"/>
        </w:rPr>
        <w:t xml:space="preserve"> </w:t>
      </w:r>
      <w:r w:rsidR="003C72E0" w:rsidRPr="0075558A">
        <w:rPr>
          <w:lang w:val="en-CA"/>
        </w:rPr>
        <w:t>2020</w:t>
      </w:r>
    </w:p>
    <w:p w14:paraId="548D5AC7" w14:textId="77777777" w:rsidR="0034793E" w:rsidRDefault="00460C30" w:rsidP="003479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2CED">
        <w:rPr>
          <w:rFonts w:ascii="Times New Roman" w:hAnsi="Times New Roman" w:cs="Times New Roman"/>
        </w:rPr>
        <w:t>• Designed and developed a taxation processing platform (871m taxation law).</w:t>
      </w:r>
      <w:r w:rsidRPr="009A2CED">
        <w:rPr>
          <w:rFonts w:ascii="Times New Roman" w:hAnsi="Times New Roman" w:cs="Times New Roman"/>
        </w:rPr>
        <w:br/>
        <w:t>• Built scalable Spring Boot microservices integrated with Kafka and Storm.</w:t>
      </w:r>
      <w:r w:rsidRPr="009A2CED">
        <w:rPr>
          <w:rFonts w:ascii="Times New Roman" w:hAnsi="Times New Roman" w:cs="Times New Roman"/>
        </w:rPr>
        <w:br/>
        <w:t>• Mentored junior developers and ensured timely delivery.</w:t>
      </w:r>
      <w:r w:rsidRPr="009A2CED">
        <w:rPr>
          <w:rFonts w:ascii="Times New Roman" w:hAnsi="Times New Roman" w:cs="Times New Roman"/>
        </w:rPr>
        <w:br/>
      </w:r>
    </w:p>
    <w:p w14:paraId="3BACAE9F" w14:textId="09531D07" w:rsidR="003C72E0" w:rsidRPr="002C3E79" w:rsidRDefault="003C72E0" w:rsidP="002C3E79">
      <w:pPr>
        <w:pStyle w:val="NoSpacing"/>
        <w:rPr>
          <w:b/>
          <w:bCs/>
          <w:lang w:val="en-CA"/>
        </w:rPr>
      </w:pPr>
      <w:r w:rsidRPr="002C3E79">
        <w:rPr>
          <w:b/>
          <w:bCs/>
        </w:rPr>
        <w:t xml:space="preserve">Senior Java Developer </w:t>
      </w:r>
    </w:p>
    <w:p w14:paraId="6AB3D5E3" w14:textId="1082FC4D" w:rsidR="003C72E0" w:rsidRPr="00C7498D" w:rsidRDefault="003C72E0" w:rsidP="002C3E79">
      <w:pPr>
        <w:pStyle w:val="NoSpacing"/>
        <w:rPr>
          <w:lang w:val="en-CA"/>
        </w:rPr>
      </w:pPr>
      <w:proofErr w:type="gramStart"/>
      <w:r w:rsidRPr="002C3E79">
        <w:rPr>
          <w:b/>
          <w:bCs/>
          <w:lang w:val="en-CA"/>
        </w:rPr>
        <w:t>Ato</w:t>
      </w:r>
      <w:r w:rsidR="00524FF0" w:rsidRPr="002C3E79">
        <w:rPr>
          <w:b/>
          <w:bCs/>
          <w:lang w:val="en-CA"/>
        </w:rPr>
        <w:t xml:space="preserve">s </w:t>
      </w:r>
      <w:r w:rsidRPr="002C3E79">
        <w:rPr>
          <w:b/>
          <w:bCs/>
          <w:lang w:val="en-CA"/>
        </w:rPr>
        <w:t xml:space="preserve"> Pune</w:t>
      </w:r>
      <w:proofErr w:type="gramEnd"/>
      <w:r w:rsidRPr="00C7498D">
        <w:rPr>
          <w:lang w:val="en-CA"/>
        </w:rPr>
        <w:t xml:space="preserve">   </w:t>
      </w:r>
      <w:r w:rsidRPr="00C7498D">
        <w:rPr>
          <w:lang w:val="en-CA"/>
        </w:rPr>
        <w:tab/>
      </w:r>
      <w:r w:rsidRPr="00C7498D">
        <w:rPr>
          <w:lang w:val="en-CA"/>
        </w:rPr>
        <w:tab/>
      </w:r>
      <w:r w:rsidRPr="00C7498D">
        <w:rPr>
          <w:lang w:val="en-CA"/>
        </w:rPr>
        <w:tab/>
      </w:r>
      <w:r w:rsidRPr="00C7498D">
        <w:rPr>
          <w:lang w:val="en-CA"/>
        </w:rPr>
        <w:tab/>
      </w:r>
      <w:r w:rsidRPr="00C7498D">
        <w:rPr>
          <w:lang w:val="en-CA"/>
        </w:rPr>
        <w:tab/>
      </w:r>
      <w:r w:rsidRPr="00C7498D">
        <w:rPr>
          <w:lang w:val="en-CA"/>
        </w:rPr>
        <w:tab/>
      </w:r>
      <w:r w:rsidRPr="00C7498D">
        <w:rPr>
          <w:lang w:val="en-CA"/>
        </w:rPr>
        <w:tab/>
      </w:r>
      <w:r w:rsidRPr="00C7498D">
        <w:rPr>
          <w:lang w:val="en-CA"/>
        </w:rPr>
        <w:tab/>
      </w:r>
      <w:r w:rsidR="00524FF0" w:rsidRPr="00C7498D">
        <w:rPr>
          <w:lang w:val="en-CA"/>
        </w:rPr>
        <w:tab/>
      </w:r>
      <w:r w:rsidR="00524FF0" w:rsidRPr="00C7498D">
        <w:rPr>
          <w:lang w:val="en-CA"/>
        </w:rPr>
        <w:tab/>
      </w:r>
      <w:r w:rsidR="00C7498D">
        <w:rPr>
          <w:lang w:val="en-CA"/>
        </w:rPr>
        <w:tab/>
      </w:r>
      <w:r w:rsidRPr="00C7498D">
        <w:rPr>
          <w:lang w:val="en-CA"/>
        </w:rPr>
        <w:t xml:space="preserve"> </w:t>
      </w:r>
      <w:r w:rsidRPr="00C7498D">
        <w:t>Mar 2015 – Mar 2017</w:t>
      </w:r>
    </w:p>
    <w:p w14:paraId="36BE723F" w14:textId="3FFB002E" w:rsidR="00AA3069" w:rsidRPr="009A2CED" w:rsidRDefault="00460C30" w:rsidP="002C3E79">
      <w:pPr>
        <w:pStyle w:val="NoSpacing"/>
      </w:pPr>
      <w:r w:rsidRPr="00C7498D">
        <w:rPr>
          <w:b/>
          <w:bCs/>
        </w:rPr>
        <w:br/>
      </w:r>
      <w:r w:rsidRPr="009A2CED">
        <w:t>• Visa Claim Resolution – Developed Java-based modules for dispute handling.</w:t>
      </w:r>
      <w:r w:rsidRPr="009A2CED">
        <w:br/>
        <w:t>• SWIRA – Migrated .NET components to Java.</w:t>
      </w:r>
      <w:r w:rsidRPr="009A2CED">
        <w:br/>
        <w:t>• CDJ – Delivered enhancements for financial applications.</w:t>
      </w:r>
      <w:r w:rsidRPr="009A2CED">
        <w:br/>
      </w:r>
    </w:p>
    <w:p w14:paraId="1E27ECA8" w14:textId="77777777" w:rsidR="007D0C3D" w:rsidRDefault="007D0C3D" w:rsidP="00524FF0">
      <w:pPr>
        <w:pStyle w:val="NoSpacing"/>
        <w:rPr>
          <w:rFonts w:ascii="Times New Roman" w:hAnsi="Times New Roman" w:cs="Times New Roman"/>
          <w:b/>
          <w:bCs/>
          <w:lang w:val="en-CA"/>
        </w:rPr>
      </w:pPr>
    </w:p>
    <w:p w14:paraId="54493B48" w14:textId="77777777" w:rsidR="007D0C3D" w:rsidRDefault="007D0C3D" w:rsidP="00524FF0">
      <w:pPr>
        <w:pStyle w:val="NoSpacing"/>
        <w:rPr>
          <w:rFonts w:ascii="Times New Roman" w:hAnsi="Times New Roman" w:cs="Times New Roman"/>
          <w:b/>
          <w:bCs/>
          <w:lang w:val="en-CA"/>
        </w:rPr>
      </w:pPr>
    </w:p>
    <w:p w14:paraId="3A487872" w14:textId="77777777" w:rsidR="007D0C3D" w:rsidRDefault="007D0C3D" w:rsidP="00524FF0">
      <w:pPr>
        <w:pStyle w:val="NoSpacing"/>
        <w:rPr>
          <w:rFonts w:ascii="Times New Roman" w:hAnsi="Times New Roman" w:cs="Times New Roman"/>
          <w:b/>
          <w:bCs/>
          <w:lang w:val="en-CA"/>
        </w:rPr>
      </w:pPr>
    </w:p>
    <w:p w14:paraId="2F147B23" w14:textId="77777777" w:rsidR="007D0C3D" w:rsidRDefault="007D0C3D" w:rsidP="00524FF0">
      <w:pPr>
        <w:pStyle w:val="NoSpacing"/>
        <w:rPr>
          <w:rFonts w:ascii="Times New Roman" w:hAnsi="Times New Roman" w:cs="Times New Roman"/>
          <w:b/>
          <w:bCs/>
          <w:lang w:val="en-CA"/>
        </w:rPr>
      </w:pPr>
    </w:p>
    <w:p w14:paraId="76FB145D" w14:textId="77777777" w:rsidR="007D0C3D" w:rsidRDefault="007D0C3D" w:rsidP="00524FF0">
      <w:pPr>
        <w:pStyle w:val="NoSpacing"/>
        <w:rPr>
          <w:rFonts w:ascii="Times New Roman" w:hAnsi="Times New Roman" w:cs="Times New Roman"/>
          <w:b/>
          <w:bCs/>
          <w:lang w:val="en-CA"/>
        </w:rPr>
      </w:pPr>
    </w:p>
    <w:p w14:paraId="7741A050" w14:textId="3FC4ABAE" w:rsidR="00524FF0" w:rsidRPr="00C7498D" w:rsidRDefault="00524FF0" w:rsidP="00524FF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C7498D">
        <w:rPr>
          <w:rFonts w:ascii="Times New Roman" w:hAnsi="Times New Roman" w:cs="Times New Roman"/>
          <w:b/>
          <w:bCs/>
          <w:lang w:val="en-CA"/>
        </w:rPr>
        <w:lastRenderedPageBreak/>
        <w:t xml:space="preserve">Java Developer </w:t>
      </w:r>
    </w:p>
    <w:p w14:paraId="2BB003CA" w14:textId="0C15C45B" w:rsidR="00524FF0" w:rsidRPr="0075558A" w:rsidRDefault="00524FF0" w:rsidP="00524FF0">
      <w:pPr>
        <w:pStyle w:val="NoSpacing"/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proofErr w:type="gramStart"/>
      <w:r w:rsidRPr="00C7498D">
        <w:rPr>
          <w:rFonts w:ascii="Times New Roman" w:hAnsi="Times New Roman" w:cs="Times New Roman"/>
          <w:b/>
          <w:bCs/>
          <w:sz w:val="24"/>
          <w:szCs w:val="24"/>
          <w:lang w:val="en-CA"/>
        </w:rPr>
        <w:t>CapGemini</w:t>
      </w:r>
      <w:proofErr w:type="spellEnd"/>
      <w:r w:rsidRPr="00C7498D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 Pune</w:t>
      </w:r>
      <w:proofErr w:type="gramEnd"/>
      <w:r w:rsidRPr="00C7498D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 (Barclays Bank)</w:t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="00C7498D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75558A">
        <w:rPr>
          <w:rFonts w:ascii="Times New Roman" w:hAnsi="Times New Roman" w:cs="Times New Roman"/>
          <w:lang w:val="en-CA"/>
        </w:rPr>
        <w:t>Aug 2013 – Mar 2015</w:t>
      </w:r>
    </w:p>
    <w:p w14:paraId="36BE7242" w14:textId="745BF6CE" w:rsidR="00AA3069" w:rsidRPr="009A2CED" w:rsidRDefault="00460C30">
      <w:p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br/>
        <w:t>• Developed Group Complaint Management System using Java/J2EE.</w:t>
      </w:r>
      <w:r w:rsidRPr="009A2CED">
        <w:rPr>
          <w:rFonts w:ascii="Times New Roman" w:hAnsi="Times New Roman" w:cs="Times New Roman"/>
        </w:rPr>
        <w:br/>
        <w:t>• Improved system performance and streamlined issue resolution.</w:t>
      </w:r>
      <w:r w:rsidRPr="009A2CED">
        <w:rPr>
          <w:rFonts w:ascii="Times New Roman" w:hAnsi="Times New Roman" w:cs="Times New Roman"/>
        </w:rPr>
        <w:br/>
      </w:r>
    </w:p>
    <w:p w14:paraId="30AA3F06" w14:textId="3F5A913F" w:rsidR="00672898" w:rsidRPr="00C7498D" w:rsidRDefault="00672898" w:rsidP="00672898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C7498D">
        <w:rPr>
          <w:rFonts w:ascii="Times New Roman" w:hAnsi="Times New Roman" w:cs="Times New Roman"/>
          <w:b/>
          <w:bCs/>
          <w:lang w:val="en-CA"/>
        </w:rPr>
        <w:t xml:space="preserve">Java Developer </w:t>
      </w:r>
    </w:p>
    <w:p w14:paraId="0E409C81" w14:textId="257FB50F" w:rsidR="00672898" w:rsidRPr="009A2CED" w:rsidRDefault="00672898" w:rsidP="00672898">
      <w:pPr>
        <w:pStyle w:val="NoSpacing"/>
        <w:rPr>
          <w:rFonts w:ascii="Times New Roman" w:hAnsi="Times New Roman" w:cs="Times New Roman"/>
          <w:sz w:val="24"/>
          <w:szCs w:val="24"/>
          <w:lang w:val="en-CA"/>
        </w:rPr>
      </w:pPr>
      <w:r w:rsidRPr="00C7498D">
        <w:rPr>
          <w:rFonts w:ascii="Times New Roman" w:hAnsi="Times New Roman" w:cs="Times New Roman"/>
          <w:b/>
          <w:bCs/>
          <w:sz w:val="24"/>
          <w:szCs w:val="24"/>
          <w:lang w:val="en-CA"/>
        </w:rPr>
        <w:t>CGI Bangalore</w:t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75558A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9A2CED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C7498D">
        <w:rPr>
          <w:rFonts w:ascii="Times New Roman" w:hAnsi="Times New Roman" w:cs="Times New Roman"/>
          <w:sz w:val="24"/>
          <w:szCs w:val="24"/>
          <w:lang w:val="en-CA"/>
        </w:rPr>
        <w:tab/>
      </w:r>
      <w:r w:rsidR="00C7498D">
        <w:rPr>
          <w:rFonts w:ascii="Times New Roman" w:hAnsi="Times New Roman" w:cs="Times New Roman"/>
          <w:sz w:val="24"/>
          <w:szCs w:val="24"/>
          <w:lang w:val="en-CA"/>
        </w:rPr>
        <w:tab/>
      </w:r>
      <w:r w:rsidR="00C7498D">
        <w:rPr>
          <w:rFonts w:ascii="Times New Roman" w:hAnsi="Times New Roman" w:cs="Times New Roman"/>
          <w:sz w:val="24"/>
          <w:szCs w:val="24"/>
          <w:lang w:val="en-CA"/>
        </w:rPr>
        <w:tab/>
      </w:r>
      <w:r w:rsidRPr="009A2CED">
        <w:rPr>
          <w:rFonts w:ascii="Times New Roman" w:hAnsi="Times New Roman" w:cs="Times New Roman"/>
          <w:lang w:val="en-CA"/>
        </w:rPr>
        <w:t>Apr 2011 – Jul 2013</w:t>
      </w:r>
    </w:p>
    <w:p w14:paraId="446839CD" w14:textId="77777777" w:rsidR="002C3E79" w:rsidRDefault="00460C30" w:rsidP="002C3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CED">
        <w:rPr>
          <w:rFonts w:ascii="Times New Roman" w:hAnsi="Times New Roman" w:cs="Times New Roman"/>
        </w:rPr>
        <w:t>Client: Bell Canada</w:t>
      </w:r>
      <w:r w:rsidRPr="009A2CED">
        <w:rPr>
          <w:rFonts w:ascii="Times New Roman" w:hAnsi="Times New Roman" w:cs="Times New Roman"/>
        </w:rPr>
        <w:br/>
        <w:t>• Tapestry (Order Management) – Built and maintained order management solutions.</w:t>
      </w:r>
      <w:r w:rsidRPr="009A2CED">
        <w:rPr>
          <w:rFonts w:ascii="Times New Roman" w:hAnsi="Times New Roman" w:cs="Times New Roman"/>
        </w:rPr>
        <w:br/>
        <w:t>• Bell.ca – Developed customer portal applications with improved user experience.</w:t>
      </w:r>
      <w:r w:rsidRPr="009A2CED">
        <w:rPr>
          <w:rFonts w:ascii="Times New Roman" w:hAnsi="Times New Roman" w:cs="Times New Roman"/>
        </w:rPr>
        <w:br/>
      </w:r>
    </w:p>
    <w:p w14:paraId="6A09196B" w14:textId="52A94FD3" w:rsidR="00252E02" w:rsidRPr="009A2CED" w:rsidRDefault="00252E02" w:rsidP="002C3E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CED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7A21135B" w14:textId="77777777" w:rsidR="00252E02" w:rsidRPr="009A2CED" w:rsidRDefault="00252E02" w:rsidP="00252E02">
      <w:pPr>
        <w:pStyle w:val="NoSpacing"/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</w:t>
      </w:r>
    </w:p>
    <w:p w14:paraId="55F70229" w14:textId="5F906DD7" w:rsidR="002C3E79" w:rsidRDefault="00252E02" w:rsidP="002C3E79">
      <w:p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Bachelor of Technology (</w:t>
      </w:r>
      <w:proofErr w:type="spellStart"/>
      <w:proofErr w:type="gramStart"/>
      <w:r w:rsidRPr="009A2CED">
        <w:rPr>
          <w:rFonts w:ascii="Times New Roman" w:hAnsi="Times New Roman" w:cs="Times New Roman"/>
        </w:rPr>
        <w:t>B.Tech</w:t>
      </w:r>
      <w:proofErr w:type="spellEnd"/>
      <w:proofErr w:type="gramEnd"/>
      <w:r w:rsidRPr="009A2CED">
        <w:rPr>
          <w:rFonts w:ascii="Times New Roman" w:hAnsi="Times New Roman" w:cs="Times New Roman"/>
        </w:rPr>
        <w:t xml:space="preserve">) in </w:t>
      </w:r>
      <w:r w:rsidR="00E8554C" w:rsidRPr="00E8554C">
        <w:rPr>
          <w:rFonts w:ascii="Times New Roman" w:hAnsi="Times New Roman" w:cs="Times New Roman"/>
          <w:b/>
          <w:bCs/>
        </w:rPr>
        <w:t>Computer Science</w:t>
      </w:r>
      <w:proofErr w:type="gramStart"/>
      <w:r w:rsidRPr="009A2CED">
        <w:rPr>
          <w:rFonts w:ascii="Times New Roman" w:hAnsi="Times New Roman" w:cs="Times New Roman"/>
        </w:rPr>
        <w:t xml:space="preserve">– </w:t>
      </w:r>
      <w:r w:rsidR="00185C20">
        <w:rPr>
          <w:rFonts w:ascii="Times New Roman" w:hAnsi="Times New Roman" w:cs="Times New Roman"/>
        </w:rPr>
        <w:t xml:space="preserve"> </w:t>
      </w:r>
      <w:r w:rsidR="00185C20" w:rsidRPr="00185C20">
        <w:rPr>
          <w:rFonts w:ascii="Times New Roman" w:hAnsi="Times New Roman" w:cs="Times New Roman"/>
        </w:rPr>
        <w:t>Engineering</w:t>
      </w:r>
      <w:proofErr w:type="gramEnd"/>
      <w:r w:rsidR="00185C20">
        <w:rPr>
          <w:rFonts w:ascii="Times New Roman" w:hAnsi="Times New Roman" w:cs="Times New Roman"/>
        </w:rPr>
        <w:t xml:space="preserve"> </w:t>
      </w:r>
      <w:r w:rsidRPr="009A2CED">
        <w:rPr>
          <w:rFonts w:ascii="Times New Roman" w:hAnsi="Times New Roman" w:cs="Times New Roman"/>
        </w:rPr>
        <w:t>Rajasthan Technical University, Jaipur</w:t>
      </w:r>
      <w:r w:rsidRPr="009A2CED">
        <w:rPr>
          <w:rFonts w:ascii="Times New Roman" w:hAnsi="Times New Roman" w:cs="Times New Roman"/>
        </w:rPr>
        <w:br/>
        <w:t>Score: 68%</w:t>
      </w:r>
    </w:p>
    <w:p w14:paraId="39EA7061" w14:textId="2EEF0D23" w:rsidR="00252E02" w:rsidRPr="009A2CED" w:rsidRDefault="00460C30" w:rsidP="002C3E79">
      <w:pPr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</w:rPr>
        <w:t>I hereby declare that the above information is authentic to the best of my knowledge.</w:t>
      </w:r>
    </w:p>
    <w:p w14:paraId="36BE724A" w14:textId="40F4B1F8" w:rsidR="00AA3069" w:rsidRPr="009A2CED" w:rsidRDefault="00460C30" w:rsidP="00252E02">
      <w:pPr>
        <w:spacing w:before="20" w:after="20"/>
        <w:jc w:val="both"/>
        <w:rPr>
          <w:rFonts w:ascii="Times New Roman" w:hAnsi="Times New Roman" w:cs="Times New Roman"/>
        </w:rPr>
      </w:pPr>
      <w:r w:rsidRPr="009A2CED">
        <w:rPr>
          <w:rFonts w:ascii="Times New Roman" w:hAnsi="Times New Roman" w:cs="Times New Roman"/>
          <w:b/>
        </w:rPr>
        <w:t>PANKAJ SHARM</w:t>
      </w:r>
      <w:r w:rsidRPr="009A2CED">
        <w:rPr>
          <w:rFonts w:ascii="Times New Roman" w:hAnsi="Times New Roman" w:cs="Times New Roman"/>
          <w:b/>
          <w:sz w:val="20"/>
          <w:szCs w:val="20"/>
        </w:rPr>
        <w:t>A</w:t>
      </w:r>
    </w:p>
    <w:sectPr w:rsidR="00AA3069" w:rsidRPr="009A2CED" w:rsidSect="00A93C48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2054"/>
    <w:multiLevelType w:val="hybridMultilevel"/>
    <w:tmpl w:val="CD0CC1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77C64"/>
    <w:multiLevelType w:val="multilevel"/>
    <w:tmpl w:val="9C5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D69EC"/>
    <w:multiLevelType w:val="multilevel"/>
    <w:tmpl w:val="75FCE6E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B9A2AFD"/>
    <w:multiLevelType w:val="hybridMultilevel"/>
    <w:tmpl w:val="DC1A7D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E10D01"/>
    <w:multiLevelType w:val="multilevel"/>
    <w:tmpl w:val="330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76D0A"/>
    <w:multiLevelType w:val="multilevel"/>
    <w:tmpl w:val="D4D0D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C2C60"/>
    <w:multiLevelType w:val="multilevel"/>
    <w:tmpl w:val="2B3C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913723">
    <w:abstractNumId w:val="2"/>
  </w:num>
  <w:num w:numId="2" w16cid:durableId="1813714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56711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2558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4066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0508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70631573">
    <w:abstractNumId w:val="3"/>
  </w:num>
  <w:num w:numId="8" w16cid:durableId="1587766759">
    <w:abstractNumId w:val="0"/>
  </w:num>
  <w:num w:numId="9" w16cid:durableId="1026904958">
    <w:abstractNumId w:val="5"/>
  </w:num>
  <w:num w:numId="10" w16cid:durableId="4986075">
    <w:abstractNumId w:val="4"/>
  </w:num>
  <w:num w:numId="11" w16cid:durableId="104497104">
    <w:abstractNumId w:val="6"/>
  </w:num>
  <w:num w:numId="12" w16cid:durableId="154929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069"/>
    <w:rsid w:val="000135A3"/>
    <w:rsid w:val="0001672B"/>
    <w:rsid w:val="000311FD"/>
    <w:rsid w:val="00033C5D"/>
    <w:rsid w:val="00034381"/>
    <w:rsid w:val="000461B0"/>
    <w:rsid w:val="00047F3A"/>
    <w:rsid w:val="0006539F"/>
    <w:rsid w:val="000815DF"/>
    <w:rsid w:val="00085C28"/>
    <w:rsid w:val="000C3DA2"/>
    <w:rsid w:val="000E7C72"/>
    <w:rsid w:val="00107FDC"/>
    <w:rsid w:val="0014085F"/>
    <w:rsid w:val="00150951"/>
    <w:rsid w:val="001620E6"/>
    <w:rsid w:val="001738A3"/>
    <w:rsid w:val="00183835"/>
    <w:rsid w:val="00185C20"/>
    <w:rsid w:val="001902BB"/>
    <w:rsid w:val="00196A22"/>
    <w:rsid w:val="001B6D6A"/>
    <w:rsid w:val="001C2ED8"/>
    <w:rsid w:val="001D2EE6"/>
    <w:rsid w:val="001D2F8F"/>
    <w:rsid w:val="001E0273"/>
    <w:rsid w:val="001F5EFA"/>
    <w:rsid w:val="001F7B0B"/>
    <w:rsid w:val="00226284"/>
    <w:rsid w:val="00233881"/>
    <w:rsid w:val="00245518"/>
    <w:rsid w:val="002514A2"/>
    <w:rsid w:val="00252E02"/>
    <w:rsid w:val="00253638"/>
    <w:rsid w:val="002731FD"/>
    <w:rsid w:val="00277ADA"/>
    <w:rsid w:val="00277D73"/>
    <w:rsid w:val="002B2A7E"/>
    <w:rsid w:val="002C27AB"/>
    <w:rsid w:val="002C3E79"/>
    <w:rsid w:val="002C46EC"/>
    <w:rsid w:val="002C7121"/>
    <w:rsid w:val="002D4F81"/>
    <w:rsid w:val="002F24DA"/>
    <w:rsid w:val="00305856"/>
    <w:rsid w:val="00316619"/>
    <w:rsid w:val="003265AB"/>
    <w:rsid w:val="00331377"/>
    <w:rsid w:val="003453C0"/>
    <w:rsid w:val="0034793E"/>
    <w:rsid w:val="00380683"/>
    <w:rsid w:val="00394A81"/>
    <w:rsid w:val="003A1EDD"/>
    <w:rsid w:val="003C1BA0"/>
    <w:rsid w:val="003C72E0"/>
    <w:rsid w:val="003D0C0E"/>
    <w:rsid w:val="003D2394"/>
    <w:rsid w:val="00403E15"/>
    <w:rsid w:val="00422E30"/>
    <w:rsid w:val="004300CA"/>
    <w:rsid w:val="00435AF9"/>
    <w:rsid w:val="004414B4"/>
    <w:rsid w:val="00460C30"/>
    <w:rsid w:val="00474FDC"/>
    <w:rsid w:val="0048048A"/>
    <w:rsid w:val="004B367F"/>
    <w:rsid w:val="004C1FB5"/>
    <w:rsid w:val="004E1D71"/>
    <w:rsid w:val="004E5704"/>
    <w:rsid w:val="005015E5"/>
    <w:rsid w:val="00513E99"/>
    <w:rsid w:val="00523A3F"/>
    <w:rsid w:val="00524FF0"/>
    <w:rsid w:val="00535E59"/>
    <w:rsid w:val="0054489B"/>
    <w:rsid w:val="005575FB"/>
    <w:rsid w:val="00584251"/>
    <w:rsid w:val="005953F7"/>
    <w:rsid w:val="005E13A6"/>
    <w:rsid w:val="005F1587"/>
    <w:rsid w:val="00624F7E"/>
    <w:rsid w:val="00636BAD"/>
    <w:rsid w:val="006477BC"/>
    <w:rsid w:val="00657400"/>
    <w:rsid w:val="00672898"/>
    <w:rsid w:val="006858B2"/>
    <w:rsid w:val="006A1EF4"/>
    <w:rsid w:val="006A507E"/>
    <w:rsid w:val="006E3A72"/>
    <w:rsid w:val="006E5A86"/>
    <w:rsid w:val="006E5D7D"/>
    <w:rsid w:val="007002C3"/>
    <w:rsid w:val="00713E50"/>
    <w:rsid w:val="007200AD"/>
    <w:rsid w:val="00737743"/>
    <w:rsid w:val="007379F3"/>
    <w:rsid w:val="00750981"/>
    <w:rsid w:val="0075558A"/>
    <w:rsid w:val="00755978"/>
    <w:rsid w:val="00760AE4"/>
    <w:rsid w:val="0078536B"/>
    <w:rsid w:val="007A0F56"/>
    <w:rsid w:val="007B39FA"/>
    <w:rsid w:val="007C31FE"/>
    <w:rsid w:val="007D0C3D"/>
    <w:rsid w:val="007D65DD"/>
    <w:rsid w:val="007D7555"/>
    <w:rsid w:val="008267AF"/>
    <w:rsid w:val="00863DCB"/>
    <w:rsid w:val="0088083B"/>
    <w:rsid w:val="00893242"/>
    <w:rsid w:val="008E2DE9"/>
    <w:rsid w:val="00910624"/>
    <w:rsid w:val="009632DC"/>
    <w:rsid w:val="00972EAD"/>
    <w:rsid w:val="009A2CED"/>
    <w:rsid w:val="009A364C"/>
    <w:rsid w:val="009A6135"/>
    <w:rsid w:val="009B0111"/>
    <w:rsid w:val="009B4A74"/>
    <w:rsid w:val="009D5E4E"/>
    <w:rsid w:val="009E10C9"/>
    <w:rsid w:val="009F0064"/>
    <w:rsid w:val="009F18EA"/>
    <w:rsid w:val="009F7924"/>
    <w:rsid w:val="00A005FF"/>
    <w:rsid w:val="00A0190C"/>
    <w:rsid w:val="00A435DB"/>
    <w:rsid w:val="00A52D1F"/>
    <w:rsid w:val="00A5792E"/>
    <w:rsid w:val="00A57B88"/>
    <w:rsid w:val="00A7605F"/>
    <w:rsid w:val="00A80A70"/>
    <w:rsid w:val="00A93C48"/>
    <w:rsid w:val="00AA3069"/>
    <w:rsid w:val="00AD40A5"/>
    <w:rsid w:val="00AE1C4D"/>
    <w:rsid w:val="00AE70A4"/>
    <w:rsid w:val="00AF2984"/>
    <w:rsid w:val="00B13069"/>
    <w:rsid w:val="00B138A5"/>
    <w:rsid w:val="00B2382A"/>
    <w:rsid w:val="00B334DA"/>
    <w:rsid w:val="00B33ED6"/>
    <w:rsid w:val="00BC4BC4"/>
    <w:rsid w:val="00BD3C30"/>
    <w:rsid w:val="00C077F2"/>
    <w:rsid w:val="00C14041"/>
    <w:rsid w:val="00C17E3D"/>
    <w:rsid w:val="00C2244B"/>
    <w:rsid w:val="00C338BA"/>
    <w:rsid w:val="00C46123"/>
    <w:rsid w:val="00C51C85"/>
    <w:rsid w:val="00C7265E"/>
    <w:rsid w:val="00C7498D"/>
    <w:rsid w:val="00C758A7"/>
    <w:rsid w:val="00C90611"/>
    <w:rsid w:val="00C927CF"/>
    <w:rsid w:val="00CC76E5"/>
    <w:rsid w:val="00CF2687"/>
    <w:rsid w:val="00D00189"/>
    <w:rsid w:val="00D04059"/>
    <w:rsid w:val="00D11531"/>
    <w:rsid w:val="00D261AA"/>
    <w:rsid w:val="00D309CE"/>
    <w:rsid w:val="00D32853"/>
    <w:rsid w:val="00D4606D"/>
    <w:rsid w:val="00D6125E"/>
    <w:rsid w:val="00D80DCD"/>
    <w:rsid w:val="00DC4F88"/>
    <w:rsid w:val="00DD05FA"/>
    <w:rsid w:val="00E02754"/>
    <w:rsid w:val="00E02CB7"/>
    <w:rsid w:val="00E02EF9"/>
    <w:rsid w:val="00E0748D"/>
    <w:rsid w:val="00E1139D"/>
    <w:rsid w:val="00E2169E"/>
    <w:rsid w:val="00E35B3F"/>
    <w:rsid w:val="00E4039E"/>
    <w:rsid w:val="00E4150D"/>
    <w:rsid w:val="00E519D8"/>
    <w:rsid w:val="00E65041"/>
    <w:rsid w:val="00E673F7"/>
    <w:rsid w:val="00E73DAA"/>
    <w:rsid w:val="00E8554C"/>
    <w:rsid w:val="00EA7430"/>
    <w:rsid w:val="00ED34A2"/>
    <w:rsid w:val="00F06344"/>
    <w:rsid w:val="00F13D70"/>
    <w:rsid w:val="00F144A7"/>
    <w:rsid w:val="00F24DBD"/>
    <w:rsid w:val="00F337D4"/>
    <w:rsid w:val="00F35A7E"/>
    <w:rsid w:val="00F35BE9"/>
    <w:rsid w:val="00F8090D"/>
    <w:rsid w:val="00F840C0"/>
    <w:rsid w:val="00F862EB"/>
    <w:rsid w:val="00F95670"/>
    <w:rsid w:val="00FA3234"/>
    <w:rsid w:val="00FE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E722A"/>
  <w15:docId w15:val="{5BF1530B-511E-46B6-B53F-13EB8710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058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nkjshrm08@gmail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06:57:27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6GZ/pdVdz3Qn+euTRHTbC9HfQ==">CgMxLjA4AHIhMUkwVG9oRzU3MjJuU3NpZFVCOVJYS1JXV1hBczZSYlEt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pankaj sharma</cp:lastModifiedBy>
  <cp:revision>193</cp:revision>
  <dcterms:created xsi:type="dcterms:W3CDTF">2013-12-23T23:15:00Z</dcterms:created>
  <dcterms:modified xsi:type="dcterms:W3CDTF">2025-12-26T04:11:00Z</dcterms:modified>
</cp:coreProperties>
</file>